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B310" w14:textId="77777777" w:rsidR="00B056E8" w:rsidRDefault="00000000">
      <w:pPr>
        <w:pStyle w:val="Title"/>
      </w:pPr>
      <w:r>
        <w:t>Customer Interaction, QA Compliance, Coaching, and Error Prevention SOP for Credit Repair Operations</w:t>
      </w:r>
    </w:p>
    <w:p w14:paraId="63724EBE" w14:textId="77777777" w:rsidR="00B056E8" w:rsidRDefault="00000000">
      <w:pPr>
        <w:pStyle w:val="Heading1"/>
      </w:pPr>
      <w:r>
        <w:t>1. Document Control</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112"/>
        <w:gridCol w:w="5112"/>
      </w:tblGrid>
      <w:tr w:rsidR="00B056E8" w14:paraId="70B854A6" w14:textId="77777777">
        <w:tc>
          <w:tcPr>
            <w:tcW w:w="5112" w:type="dxa"/>
            <w:shd w:val="clear" w:color="auto" w:fill="D9EAF7"/>
          </w:tcPr>
          <w:p w14:paraId="3343B873" w14:textId="77777777" w:rsidR="00B056E8" w:rsidRDefault="00000000">
            <w:r>
              <w:rPr>
                <w:b/>
                <w:sz w:val="18"/>
              </w:rPr>
              <w:t>Field</w:t>
            </w:r>
          </w:p>
        </w:tc>
        <w:tc>
          <w:tcPr>
            <w:tcW w:w="5112" w:type="dxa"/>
            <w:shd w:val="clear" w:color="auto" w:fill="D9EAF7"/>
          </w:tcPr>
          <w:p w14:paraId="4807DD0F" w14:textId="77777777" w:rsidR="00B056E8" w:rsidRDefault="00000000">
            <w:r>
              <w:rPr>
                <w:b/>
                <w:sz w:val="18"/>
              </w:rPr>
              <w:t>Value</w:t>
            </w:r>
          </w:p>
        </w:tc>
      </w:tr>
      <w:tr w:rsidR="00B056E8" w14:paraId="394DF225" w14:textId="77777777">
        <w:tc>
          <w:tcPr>
            <w:tcW w:w="5112" w:type="dxa"/>
          </w:tcPr>
          <w:p w14:paraId="6A945A17" w14:textId="77777777" w:rsidR="00B056E8" w:rsidRDefault="00000000">
            <w:r>
              <w:rPr>
                <w:sz w:val="18"/>
              </w:rPr>
              <w:t>Document Title</w:t>
            </w:r>
          </w:p>
        </w:tc>
        <w:tc>
          <w:tcPr>
            <w:tcW w:w="5112" w:type="dxa"/>
          </w:tcPr>
          <w:p w14:paraId="585112E0" w14:textId="77777777" w:rsidR="00B056E8" w:rsidRDefault="00000000">
            <w:r>
              <w:rPr>
                <w:sz w:val="18"/>
              </w:rPr>
              <w:t>Customer Interaction, QA Compliance, Coaching, and Error Prevention SOP for Credit Repair Operations</w:t>
            </w:r>
          </w:p>
        </w:tc>
      </w:tr>
      <w:tr w:rsidR="00B056E8" w14:paraId="0562255D" w14:textId="77777777">
        <w:tc>
          <w:tcPr>
            <w:tcW w:w="5112" w:type="dxa"/>
          </w:tcPr>
          <w:p w14:paraId="7E4F35F4" w14:textId="77777777" w:rsidR="00B056E8" w:rsidRDefault="00000000">
            <w:r>
              <w:rPr>
                <w:sz w:val="18"/>
              </w:rPr>
              <w:t>Document ID</w:t>
            </w:r>
          </w:p>
        </w:tc>
        <w:tc>
          <w:tcPr>
            <w:tcW w:w="5112" w:type="dxa"/>
          </w:tcPr>
          <w:p w14:paraId="3FD5BA8A" w14:textId="77777777" w:rsidR="00B056E8" w:rsidRDefault="00000000">
            <w:r>
              <w:rPr>
                <w:sz w:val="18"/>
              </w:rPr>
              <w:t>CR-QA-SOP-001</w:t>
            </w:r>
          </w:p>
        </w:tc>
      </w:tr>
      <w:tr w:rsidR="00B056E8" w14:paraId="1EECE449" w14:textId="77777777">
        <w:tc>
          <w:tcPr>
            <w:tcW w:w="5112" w:type="dxa"/>
          </w:tcPr>
          <w:p w14:paraId="21402379" w14:textId="77777777" w:rsidR="00B056E8" w:rsidRDefault="00000000">
            <w:r>
              <w:rPr>
                <w:sz w:val="18"/>
              </w:rPr>
              <w:t>Version</w:t>
            </w:r>
          </w:p>
        </w:tc>
        <w:tc>
          <w:tcPr>
            <w:tcW w:w="5112" w:type="dxa"/>
          </w:tcPr>
          <w:p w14:paraId="349DA5C2" w14:textId="77777777" w:rsidR="00B056E8" w:rsidRDefault="00000000">
            <w:r>
              <w:rPr>
                <w:sz w:val="18"/>
              </w:rPr>
              <w:t>1.0</w:t>
            </w:r>
          </w:p>
        </w:tc>
      </w:tr>
      <w:tr w:rsidR="00B056E8" w14:paraId="6630F90A" w14:textId="77777777">
        <w:tc>
          <w:tcPr>
            <w:tcW w:w="5112" w:type="dxa"/>
          </w:tcPr>
          <w:p w14:paraId="00FE9213" w14:textId="77777777" w:rsidR="00B056E8" w:rsidRDefault="00000000">
            <w:r>
              <w:rPr>
                <w:sz w:val="18"/>
              </w:rPr>
              <w:t>Effective Date</w:t>
            </w:r>
          </w:p>
        </w:tc>
        <w:tc>
          <w:tcPr>
            <w:tcW w:w="5112" w:type="dxa"/>
          </w:tcPr>
          <w:p w14:paraId="4136964E" w14:textId="77777777" w:rsidR="00B056E8" w:rsidRDefault="00000000">
            <w:r>
              <w:rPr>
                <w:sz w:val="18"/>
              </w:rPr>
              <w:t>[Current Date]</w:t>
            </w:r>
          </w:p>
        </w:tc>
      </w:tr>
      <w:tr w:rsidR="00B056E8" w14:paraId="4A7A8CCB" w14:textId="77777777">
        <w:tc>
          <w:tcPr>
            <w:tcW w:w="5112" w:type="dxa"/>
          </w:tcPr>
          <w:p w14:paraId="7FCEDD9B" w14:textId="77777777" w:rsidR="00B056E8" w:rsidRDefault="00000000">
            <w:r>
              <w:rPr>
                <w:sz w:val="18"/>
              </w:rPr>
              <w:t>Process</w:t>
            </w:r>
          </w:p>
        </w:tc>
        <w:tc>
          <w:tcPr>
            <w:tcW w:w="5112" w:type="dxa"/>
          </w:tcPr>
          <w:p w14:paraId="3E186F81" w14:textId="77777777" w:rsidR="00B056E8" w:rsidRDefault="00000000">
            <w:r>
              <w:rPr>
                <w:sz w:val="18"/>
              </w:rPr>
              <w:t>Salt Lake</w:t>
            </w:r>
          </w:p>
        </w:tc>
      </w:tr>
      <w:tr w:rsidR="00B056E8" w14:paraId="3F60C220" w14:textId="77777777">
        <w:tc>
          <w:tcPr>
            <w:tcW w:w="5112" w:type="dxa"/>
          </w:tcPr>
          <w:p w14:paraId="5A7814EC" w14:textId="77777777" w:rsidR="00B056E8" w:rsidRDefault="00000000">
            <w:r>
              <w:rPr>
                <w:sz w:val="18"/>
              </w:rPr>
              <w:t>Department</w:t>
            </w:r>
          </w:p>
        </w:tc>
        <w:tc>
          <w:tcPr>
            <w:tcW w:w="5112" w:type="dxa"/>
          </w:tcPr>
          <w:p w14:paraId="4BC77F05" w14:textId="77777777" w:rsidR="00B056E8" w:rsidRDefault="00000000">
            <w:r>
              <w:rPr>
                <w:sz w:val="18"/>
              </w:rPr>
              <w:t>Quality Assurance &amp; Operations</w:t>
            </w:r>
          </w:p>
        </w:tc>
      </w:tr>
      <w:tr w:rsidR="00B056E8" w14:paraId="75AF09D5" w14:textId="77777777">
        <w:tc>
          <w:tcPr>
            <w:tcW w:w="5112" w:type="dxa"/>
          </w:tcPr>
          <w:p w14:paraId="7E042142" w14:textId="77777777" w:rsidR="00B056E8" w:rsidRDefault="00000000">
            <w:r>
              <w:rPr>
                <w:sz w:val="18"/>
              </w:rPr>
              <w:t>Document Owner</w:t>
            </w:r>
          </w:p>
        </w:tc>
        <w:tc>
          <w:tcPr>
            <w:tcW w:w="5112" w:type="dxa"/>
          </w:tcPr>
          <w:p w14:paraId="7F7CE6CC" w14:textId="77777777" w:rsidR="00B056E8" w:rsidRDefault="00000000">
            <w:r>
              <w:rPr>
                <w:sz w:val="18"/>
              </w:rPr>
              <w:t>QA Manager</w:t>
            </w:r>
          </w:p>
        </w:tc>
      </w:tr>
      <w:tr w:rsidR="00B056E8" w14:paraId="66A2AA18" w14:textId="77777777">
        <w:tc>
          <w:tcPr>
            <w:tcW w:w="5112" w:type="dxa"/>
          </w:tcPr>
          <w:p w14:paraId="5719159B" w14:textId="77777777" w:rsidR="00B056E8" w:rsidRDefault="00000000">
            <w:r>
              <w:rPr>
                <w:sz w:val="18"/>
              </w:rPr>
              <w:t>Review Frequency</w:t>
            </w:r>
          </w:p>
        </w:tc>
        <w:tc>
          <w:tcPr>
            <w:tcW w:w="5112" w:type="dxa"/>
          </w:tcPr>
          <w:p w14:paraId="785EC46E" w14:textId="77777777" w:rsidR="00B056E8" w:rsidRDefault="00000000">
            <w:r>
              <w:rPr>
                <w:sz w:val="18"/>
              </w:rPr>
              <w:t>Quarterly</w:t>
            </w:r>
          </w:p>
        </w:tc>
      </w:tr>
      <w:tr w:rsidR="00B056E8" w14:paraId="6D00EFC6" w14:textId="77777777">
        <w:tc>
          <w:tcPr>
            <w:tcW w:w="5112" w:type="dxa"/>
          </w:tcPr>
          <w:p w14:paraId="0964378F" w14:textId="77777777" w:rsidR="00B056E8" w:rsidRDefault="00000000">
            <w:r>
              <w:rPr>
                <w:sz w:val="18"/>
              </w:rPr>
              <w:t>Approved By</w:t>
            </w:r>
          </w:p>
        </w:tc>
        <w:tc>
          <w:tcPr>
            <w:tcW w:w="5112" w:type="dxa"/>
          </w:tcPr>
          <w:p w14:paraId="64B41E72" w14:textId="77777777" w:rsidR="00B056E8" w:rsidRDefault="00000000">
            <w:r>
              <w:rPr>
                <w:sz w:val="18"/>
              </w:rPr>
              <w:t>Operations Director</w:t>
            </w:r>
          </w:p>
        </w:tc>
      </w:tr>
      <w:tr w:rsidR="00B056E8" w14:paraId="7DE615A5" w14:textId="77777777">
        <w:tc>
          <w:tcPr>
            <w:tcW w:w="5112" w:type="dxa"/>
          </w:tcPr>
          <w:p w14:paraId="57FB8281" w14:textId="77777777" w:rsidR="00B056E8" w:rsidRDefault="00000000">
            <w:r>
              <w:rPr>
                <w:sz w:val="18"/>
              </w:rPr>
              <w:t>Classification</w:t>
            </w:r>
          </w:p>
        </w:tc>
        <w:tc>
          <w:tcPr>
            <w:tcW w:w="5112" w:type="dxa"/>
          </w:tcPr>
          <w:p w14:paraId="66CA6734" w14:textId="77777777" w:rsidR="00B056E8" w:rsidRDefault="00000000">
            <w:r>
              <w:rPr>
                <w:sz w:val="18"/>
              </w:rPr>
              <w:t>Internal Use</w:t>
            </w:r>
          </w:p>
        </w:tc>
      </w:tr>
      <w:tr w:rsidR="00B056E8" w14:paraId="47A64237" w14:textId="77777777">
        <w:tc>
          <w:tcPr>
            <w:tcW w:w="5112" w:type="dxa"/>
          </w:tcPr>
          <w:p w14:paraId="7ED96063" w14:textId="77777777" w:rsidR="00B056E8" w:rsidRDefault="00000000">
            <w:r>
              <w:rPr>
                <w:sz w:val="18"/>
              </w:rPr>
              <w:t>Change History</w:t>
            </w:r>
          </w:p>
        </w:tc>
        <w:tc>
          <w:tcPr>
            <w:tcW w:w="5112" w:type="dxa"/>
          </w:tcPr>
          <w:p w14:paraId="7453A322" w14:textId="77777777" w:rsidR="00B056E8" w:rsidRDefault="00000000">
            <w:r>
              <w:rPr>
                <w:sz w:val="18"/>
              </w:rPr>
              <w:t>Initial Release - Version 1.0</w:t>
            </w:r>
          </w:p>
        </w:tc>
      </w:tr>
    </w:tbl>
    <w:p w14:paraId="5047235A" w14:textId="77777777" w:rsidR="00B056E8" w:rsidRDefault="00B056E8"/>
    <w:p w14:paraId="542418B3" w14:textId="77777777" w:rsidR="00B056E8" w:rsidRDefault="00000000">
      <w:pPr>
        <w:pStyle w:val="Heading1"/>
      </w:pPr>
      <w:r>
        <w:t>2. Purpose</w:t>
      </w:r>
    </w:p>
    <w:p w14:paraId="07D45F2D" w14:textId="77777777" w:rsidR="00B056E8" w:rsidRDefault="00000000">
      <w:r>
        <w:t>This Standard Operating Procedure (SOP) establishes a consistent methodology for:</w:t>
      </w:r>
    </w:p>
    <w:p w14:paraId="7953F425" w14:textId="77777777" w:rsidR="00B056E8" w:rsidRDefault="00000000">
      <w:pPr>
        <w:pStyle w:val="ListBullet"/>
      </w:pPr>
      <w:r>
        <w:t>Handling customer interactions across voice, non-voice, and chat channels</w:t>
      </w:r>
    </w:p>
    <w:p w14:paraId="24CA357D" w14:textId="77777777" w:rsidR="00B056E8" w:rsidRDefault="00000000">
      <w:pPr>
        <w:pStyle w:val="ListBullet"/>
      </w:pPr>
      <w:r>
        <w:t>Protecting customer information and maintaining confidentiality</w:t>
      </w:r>
    </w:p>
    <w:p w14:paraId="7C72D499" w14:textId="77777777" w:rsidR="00B056E8" w:rsidRDefault="00000000">
      <w:pPr>
        <w:pStyle w:val="ListBullet"/>
      </w:pPr>
      <w:r>
        <w:t>Following approved credit repair processes and compliance requirements</w:t>
      </w:r>
    </w:p>
    <w:p w14:paraId="5C52E9C4" w14:textId="77777777" w:rsidR="00B056E8" w:rsidRDefault="00000000">
      <w:pPr>
        <w:pStyle w:val="ListBullet"/>
      </w:pPr>
      <w:r>
        <w:t>Preventing QA defects and ensuring quality standards</w:t>
      </w:r>
    </w:p>
    <w:p w14:paraId="73DEEB87" w14:textId="77777777" w:rsidR="00B056E8" w:rsidRDefault="00000000">
      <w:pPr>
        <w:pStyle w:val="ListBullet"/>
      </w:pPr>
      <w:r>
        <w:t>Documenting interactions accurately and completely</w:t>
      </w:r>
    </w:p>
    <w:p w14:paraId="49FE8664" w14:textId="77777777" w:rsidR="00B056E8" w:rsidRDefault="00000000">
      <w:pPr>
        <w:pStyle w:val="ListBullet"/>
      </w:pPr>
      <w:r>
        <w:t>Providing effective coaching and corrective actions</w:t>
      </w:r>
    </w:p>
    <w:p w14:paraId="447676FB" w14:textId="77777777" w:rsidR="00B056E8" w:rsidRDefault="00000000">
      <w:pPr>
        <w:pStyle w:val="ListBullet"/>
      </w:pPr>
      <w:r>
        <w:t>Maintaining regulatory compliance in all customer touchpoints</w:t>
      </w:r>
    </w:p>
    <w:p w14:paraId="0FBF4E0F" w14:textId="77777777" w:rsidR="00B056E8" w:rsidRDefault="00000000">
      <w:r>
        <w:rPr>
          <w:b/>
        </w:rPr>
        <w:t>IMPORTANT COMPLIANCE NOTICE:</w:t>
      </w:r>
      <w:r>
        <w:t xml:space="preserve"> This SOP does not replace applicable law, regulation, regulatory guidance, company policy, approved scripts, or compliance review. Agents must follow the organization's current approved policies, procedures, scripts, disclosures, and escalation routes. If approved policy conflicts with this document, the approved policy takes priority.</w:t>
      </w:r>
    </w:p>
    <w:p w14:paraId="392244E1" w14:textId="77777777" w:rsidR="00B056E8" w:rsidRDefault="00000000">
      <w:pPr>
        <w:pStyle w:val="Heading1"/>
      </w:pPr>
      <w:r>
        <w:t>3. Scope</w:t>
      </w:r>
    </w:p>
    <w:p w14:paraId="72B944C0" w14:textId="77777777" w:rsidR="00B056E8" w:rsidRDefault="00000000">
      <w:r>
        <w:t>This SOP applies to all customer interactions including:</w:t>
      </w:r>
    </w:p>
    <w:p w14:paraId="488F71DC" w14:textId="77777777" w:rsidR="00B056E8" w:rsidRDefault="00000000">
      <w:pPr>
        <w:pStyle w:val="ListBullet"/>
      </w:pPr>
      <w:r>
        <w:rPr>
          <w:b/>
        </w:rPr>
        <w:t>Voice Interactions:</w:t>
      </w:r>
      <w:r>
        <w:t xml:space="preserve"> Lex Service (voice), CR Service (voice)</w:t>
      </w:r>
    </w:p>
    <w:p w14:paraId="420FE55B" w14:textId="77777777" w:rsidR="00B056E8" w:rsidRDefault="00000000">
      <w:pPr>
        <w:pStyle w:val="ListBullet"/>
      </w:pPr>
      <w:r>
        <w:rPr>
          <w:b/>
        </w:rPr>
        <w:t>Non-Voice Interactions:</w:t>
      </w:r>
      <w:r>
        <w:t xml:space="preserve"> Lex Service (non-voice), CR Service (non-voice), CCOM (non-voice)</w:t>
      </w:r>
    </w:p>
    <w:p w14:paraId="76DEA521" w14:textId="77777777" w:rsidR="00B056E8" w:rsidRDefault="00000000">
      <w:pPr>
        <w:pStyle w:val="ListBullet"/>
      </w:pPr>
      <w:r>
        <w:rPr>
          <w:b/>
        </w:rPr>
        <w:t>Chat Interactions:</w:t>
      </w:r>
      <w:r>
        <w:t xml:space="preserve"> Sales Chat (Lex Non Voice), Sales Chat (CR Non Voice)</w:t>
      </w:r>
    </w:p>
    <w:p w14:paraId="5671D15B" w14:textId="77777777" w:rsidR="00B056E8" w:rsidRDefault="00000000">
      <w:pPr>
        <w:pStyle w:val="ListBullet"/>
      </w:pPr>
      <w:r>
        <w:t>Customer onboarding and account servicing</w:t>
      </w:r>
    </w:p>
    <w:p w14:paraId="67797F53" w14:textId="77777777" w:rsidR="00B056E8" w:rsidRDefault="00000000">
      <w:pPr>
        <w:pStyle w:val="ListBullet"/>
      </w:pPr>
      <w:r>
        <w:t>Credit repair process inquiries</w:t>
      </w:r>
    </w:p>
    <w:p w14:paraId="3B16893D" w14:textId="77777777" w:rsidR="00B056E8" w:rsidRDefault="00000000">
      <w:pPr>
        <w:pStyle w:val="ListBullet"/>
      </w:pPr>
      <w:r>
        <w:t>Billing and cancellation inquiries</w:t>
      </w:r>
    </w:p>
    <w:p w14:paraId="6A9BCD30" w14:textId="77777777" w:rsidR="00B056E8" w:rsidRDefault="00000000">
      <w:pPr>
        <w:pStyle w:val="ListBullet"/>
      </w:pPr>
      <w:r>
        <w:t>Dispute-related inquiries</w:t>
      </w:r>
    </w:p>
    <w:p w14:paraId="761B9715" w14:textId="77777777" w:rsidR="00B056E8" w:rsidRDefault="00000000">
      <w:pPr>
        <w:pStyle w:val="ListBullet"/>
      </w:pPr>
      <w:r>
        <w:t>Customer authorization and verification</w:t>
      </w:r>
    </w:p>
    <w:p w14:paraId="1B7FE902" w14:textId="77777777" w:rsidR="00B056E8" w:rsidRDefault="00000000">
      <w:pPr>
        <w:pStyle w:val="ListBullet"/>
      </w:pPr>
      <w:r>
        <w:t>Documentation and escalation procedures</w:t>
      </w:r>
    </w:p>
    <w:p w14:paraId="151AA641" w14:textId="77777777" w:rsidR="00B056E8" w:rsidRDefault="00000000">
      <w:pPr>
        <w:pStyle w:val="ListBullet"/>
      </w:pPr>
      <w:r>
        <w:t>QA audits and coaching activities</w:t>
      </w:r>
    </w:p>
    <w:p w14:paraId="3A68CBC1" w14:textId="77777777" w:rsidR="00B056E8" w:rsidRDefault="00000000">
      <w:r>
        <w:rPr>
          <w:b/>
        </w:rPr>
        <w:lastRenderedPageBreak/>
        <w:t>Applicable Roles:</w:t>
      </w:r>
      <w:r>
        <w:t xml:space="preserve"> Agents, QA Analysts, Team Leads, Managers, Trainers, Compliance Teams, Process Owners</w:t>
      </w:r>
    </w:p>
    <w:p w14:paraId="615D712B" w14:textId="77777777" w:rsidR="00B056E8" w:rsidRDefault="00000000">
      <w:pPr>
        <w:pStyle w:val="Heading1"/>
      </w:pPr>
      <w:r>
        <w:t>4. Definitions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112"/>
        <w:gridCol w:w="5112"/>
      </w:tblGrid>
      <w:tr w:rsidR="00B056E8" w14:paraId="6B48BED5" w14:textId="77777777">
        <w:tc>
          <w:tcPr>
            <w:tcW w:w="5112" w:type="dxa"/>
            <w:shd w:val="clear" w:color="auto" w:fill="D9EAF7"/>
          </w:tcPr>
          <w:p w14:paraId="58CB7874" w14:textId="77777777" w:rsidR="00B056E8" w:rsidRDefault="00000000">
            <w:r>
              <w:rPr>
                <w:b/>
                <w:sz w:val="18"/>
              </w:rPr>
              <w:t>Term</w:t>
            </w:r>
          </w:p>
        </w:tc>
        <w:tc>
          <w:tcPr>
            <w:tcW w:w="5112" w:type="dxa"/>
            <w:shd w:val="clear" w:color="auto" w:fill="D9EAF7"/>
          </w:tcPr>
          <w:p w14:paraId="10D8E152" w14:textId="77777777" w:rsidR="00B056E8" w:rsidRDefault="00000000">
            <w:r>
              <w:rPr>
                <w:b/>
                <w:sz w:val="18"/>
              </w:rPr>
              <w:t>Definition</w:t>
            </w:r>
          </w:p>
        </w:tc>
      </w:tr>
      <w:tr w:rsidR="00B056E8" w14:paraId="3F5BFB2B" w14:textId="77777777">
        <w:tc>
          <w:tcPr>
            <w:tcW w:w="5112" w:type="dxa"/>
          </w:tcPr>
          <w:p w14:paraId="60CDEC7C" w14:textId="77777777" w:rsidR="00B056E8" w:rsidRDefault="00000000">
            <w:r>
              <w:rPr>
                <w:sz w:val="18"/>
              </w:rPr>
              <w:t>**Observation Y**</w:t>
            </w:r>
          </w:p>
        </w:tc>
        <w:tc>
          <w:tcPr>
            <w:tcW w:w="5112" w:type="dxa"/>
          </w:tcPr>
          <w:p w14:paraId="56F63BAB" w14:textId="77777777" w:rsidR="00B056E8" w:rsidRDefault="00000000">
            <w:r>
              <w:rPr>
                <w:sz w:val="18"/>
              </w:rPr>
              <w:t>QA parameter requirement was met satisfactorily</w:t>
            </w:r>
          </w:p>
        </w:tc>
      </w:tr>
      <w:tr w:rsidR="00B056E8" w14:paraId="0D2B19AE" w14:textId="77777777">
        <w:tc>
          <w:tcPr>
            <w:tcW w:w="5112" w:type="dxa"/>
          </w:tcPr>
          <w:p w14:paraId="46BF779D" w14:textId="77777777" w:rsidR="00B056E8" w:rsidRDefault="00000000">
            <w:r>
              <w:rPr>
                <w:sz w:val="18"/>
              </w:rPr>
              <w:t>**Observation N**</w:t>
            </w:r>
          </w:p>
        </w:tc>
        <w:tc>
          <w:tcPr>
            <w:tcW w:w="5112" w:type="dxa"/>
          </w:tcPr>
          <w:p w14:paraId="3A5C9774" w14:textId="77777777" w:rsidR="00B056E8" w:rsidRDefault="00000000">
            <w:r>
              <w:rPr>
                <w:sz w:val="18"/>
              </w:rPr>
              <w:t>QA parameter requirement was not met - error identified</w:t>
            </w:r>
          </w:p>
        </w:tc>
      </w:tr>
      <w:tr w:rsidR="00B056E8" w14:paraId="6D950DCD" w14:textId="77777777">
        <w:tc>
          <w:tcPr>
            <w:tcW w:w="5112" w:type="dxa"/>
          </w:tcPr>
          <w:p w14:paraId="4984E833" w14:textId="77777777" w:rsidR="00B056E8" w:rsidRDefault="00000000">
            <w:r>
              <w:rPr>
                <w:sz w:val="18"/>
              </w:rPr>
              <w:t>**Fatal Error**</w:t>
            </w:r>
          </w:p>
        </w:tc>
        <w:tc>
          <w:tcPr>
            <w:tcW w:w="5112" w:type="dxa"/>
          </w:tcPr>
          <w:p w14:paraId="0ACCCB04" w14:textId="77777777" w:rsidR="00B056E8" w:rsidRDefault="00000000">
            <w:r>
              <w:rPr>
                <w:sz w:val="18"/>
              </w:rPr>
              <w:t>Critical compliance violation resulting in automatic quality score of 0</w:t>
            </w:r>
          </w:p>
        </w:tc>
      </w:tr>
      <w:tr w:rsidR="00B056E8" w14:paraId="3B091C30" w14:textId="77777777">
        <w:tc>
          <w:tcPr>
            <w:tcW w:w="5112" w:type="dxa"/>
          </w:tcPr>
          <w:p w14:paraId="0A3F57E7" w14:textId="77777777" w:rsidR="00B056E8" w:rsidRDefault="00000000">
            <w:r>
              <w:rPr>
                <w:sz w:val="18"/>
              </w:rPr>
              <w:t>**Non Fatal Error**</w:t>
            </w:r>
          </w:p>
        </w:tc>
        <w:tc>
          <w:tcPr>
            <w:tcW w:w="5112" w:type="dxa"/>
          </w:tcPr>
          <w:p w14:paraId="3B1BF815" w14:textId="77777777" w:rsidR="00B056E8" w:rsidRDefault="00000000">
            <w:r>
              <w:rPr>
                <w:sz w:val="18"/>
              </w:rPr>
              <w:t>Quality deficiency that impacts customer experience but not compliance</w:t>
            </w:r>
          </w:p>
        </w:tc>
      </w:tr>
      <w:tr w:rsidR="00B056E8" w14:paraId="5F602DB7" w14:textId="77777777">
        <w:tc>
          <w:tcPr>
            <w:tcW w:w="5112" w:type="dxa"/>
          </w:tcPr>
          <w:p w14:paraId="678B401E" w14:textId="77777777" w:rsidR="00B056E8" w:rsidRDefault="00000000">
            <w:r>
              <w:rPr>
                <w:sz w:val="18"/>
              </w:rPr>
              <w:t>**Quality Score**</w:t>
            </w:r>
          </w:p>
        </w:tc>
        <w:tc>
          <w:tcPr>
            <w:tcW w:w="5112" w:type="dxa"/>
          </w:tcPr>
          <w:p w14:paraId="6427A134" w14:textId="77777777" w:rsidR="00B056E8" w:rsidRDefault="00000000">
            <w:r>
              <w:rPr>
                <w:sz w:val="18"/>
              </w:rPr>
              <w:t>Calculated score based on weighted parameters and error deductions</w:t>
            </w:r>
          </w:p>
        </w:tc>
      </w:tr>
      <w:tr w:rsidR="00B056E8" w14:paraId="6E3B1CB1" w14:textId="77777777">
        <w:tc>
          <w:tcPr>
            <w:tcW w:w="5112" w:type="dxa"/>
          </w:tcPr>
          <w:p w14:paraId="07C6BFEB" w14:textId="77777777" w:rsidR="00B056E8" w:rsidRDefault="00000000">
            <w:r>
              <w:rPr>
                <w:sz w:val="18"/>
              </w:rPr>
              <w:t>**Primary Reason**</w:t>
            </w:r>
          </w:p>
        </w:tc>
        <w:tc>
          <w:tcPr>
            <w:tcW w:w="5112" w:type="dxa"/>
          </w:tcPr>
          <w:p w14:paraId="6EBD4634" w14:textId="77777777" w:rsidR="00B056E8" w:rsidRDefault="00000000">
            <w:r>
              <w:rPr>
                <w:sz w:val="18"/>
              </w:rPr>
              <w:t>Main defect category causing the observation failure</w:t>
            </w:r>
          </w:p>
        </w:tc>
      </w:tr>
      <w:tr w:rsidR="00B056E8" w14:paraId="0EC03C2B" w14:textId="77777777">
        <w:tc>
          <w:tcPr>
            <w:tcW w:w="5112" w:type="dxa"/>
          </w:tcPr>
          <w:p w14:paraId="6CC8B067" w14:textId="77777777" w:rsidR="00B056E8" w:rsidRDefault="00000000">
            <w:r>
              <w:rPr>
                <w:sz w:val="18"/>
              </w:rPr>
              <w:t>**Secondary Reason**</w:t>
            </w:r>
          </w:p>
        </w:tc>
        <w:tc>
          <w:tcPr>
            <w:tcW w:w="5112" w:type="dxa"/>
          </w:tcPr>
          <w:p w14:paraId="6A24543B" w14:textId="77777777" w:rsidR="00B056E8" w:rsidRDefault="00000000">
            <w:r>
              <w:rPr>
                <w:sz w:val="18"/>
              </w:rPr>
              <w:t>Specific sub-defect within the primary category</w:t>
            </w:r>
          </w:p>
        </w:tc>
      </w:tr>
      <w:tr w:rsidR="00B056E8" w14:paraId="29ABC8B3" w14:textId="77777777">
        <w:tc>
          <w:tcPr>
            <w:tcW w:w="5112" w:type="dxa"/>
          </w:tcPr>
          <w:p w14:paraId="7FD10433" w14:textId="77777777" w:rsidR="00B056E8" w:rsidRDefault="00000000">
            <w:r>
              <w:rPr>
                <w:sz w:val="18"/>
              </w:rPr>
              <w:t>**Tertiary Reason**</w:t>
            </w:r>
          </w:p>
        </w:tc>
        <w:tc>
          <w:tcPr>
            <w:tcW w:w="5112" w:type="dxa"/>
          </w:tcPr>
          <w:p w14:paraId="109B1CC7" w14:textId="77777777" w:rsidR="00B056E8" w:rsidRDefault="00000000">
            <w:r>
              <w:rPr>
                <w:sz w:val="18"/>
              </w:rPr>
              <w:t>Detailed specification of the defect behavior</w:t>
            </w:r>
          </w:p>
        </w:tc>
      </w:tr>
      <w:tr w:rsidR="00B056E8" w14:paraId="7C007A7E" w14:textId="77777777">
        <w:tc>
          <w:tcPr>
            <w:tcW w:w="5112" w:type="dxa"/>
          </w:tcPr>
          <w:p w14:paraId="3E3F3CAA" w14:textId="77777777" w:rsidR="00B056E8" w:rsidRDefault="00000000">
            <w:r>
              <w:rPr>
                <w:sz w:val="18"/>
              </w:rPr>
              <w:t>**Business Impact**</w:t>
            </w:r>
          </w:p>
        </w:tc>
        <w:tc>
          <w:tcPr>
            <w:tcW w:w="5112" w:type="dxa"/>
          </w:tcPr>
          <w:p w14:paraId="1B072418" w14:textId="77777777" w:rsidR="00B056E8" w:rsidRDefault="00000000">
            <w:r>
              <w:rPr>
                <w:sz w:val="18"/>
              </w:rPr>
              <w:t>Classification of impact: Customer Experience or Compliance</w:t>
            </w:r>
          </w:p>
        </w:tc>
      </w:tr>
      <w:tr w:rsidR="00B056E8" w14:paraId="3431039F" w14:textId="77777777">
        <w:tc>
          <w:tcPr>
            <w:tcW w:w="5112" w:type="dxa"/>
          </w:tcPr>
          <w:p w14:paraId="39682271" w14:textId="77777777" w:rsidR="00B056E8" w:rsidRDefault="00000000">
            <w:r>
              <w:rPr>
                <w:sz w:val="18"/>
              </w:rPr>
              <w:t>**Customer Authorization**</w:t>
            </w:r>
          </w:p>
        </w:tc>
        <w:tc>
          <w:tcPr>
            <w:tcW w:w="5112" w:type="dxa"/>
          </w:tcPr>
          <w:p w14:paraId="6AFE2DD4" w14:textId="77777777" w:rsidR="00B056E8" w:rsidRDefault="00000000">
            <w:r>
              <w:rPr>
                <w:sz w:val="18"/>
              </w:rPr>
              <w:t>Verified consent before making account changes</w:t>
            </w:r>
          </w:p>
        </w:tc>
      </w:tr>
      <w:tr w:rsidR="00B056E8" w14:paraId="30135AB7" w14:textId="77777777">
        <w:tc>
          <w:tcPr>
            <w:tcW w:w="5112" w:type="dxa"/>
          </w:tcPr>
          <w:p w14:paraId="5764A9ED" w14:textId="77777777" w:rsidR="00B056E8" w:rsidRDefault="00000000">
            <w:r>
              <w:rPr>
                <w:sz w:val="18"/>
              </w:rPr>
              <w:t>**Approved Script**</w:t>
            </w:r>
          </w:p>
        </w:tc>
        <w:tc>
          <w:tcPr>
            <w:tcW w:w="5112" w:type="dxa"/>
          </w:tcPr>
          <w:p w14:paraId="4BD7C7A8" w14:textId="77777777" w:rsidR="00B056E8" w:rsidRDefault="00000000">
            <w:r>
              <w:rPr>
                <w:sz w:val="18"/>
              </w:rPr>
              <w:t>Company-sanctioned language for disclosures and processes</w:t>
            </w:r>
          </w:p>
        </w:tc>
      </w:tr>
      <w:tr w:rsidR="00B056E8" w14:paraId="527E04F5" w14:textId="77777777">
        <w:tc>
          <w:tcPr>
            <w:tcW w:w="5112" w:type="dxa"/>
          </w:tcPr>
          <w:p w14:paraId="718BDA6C" w14:textId="77777777" w:rsidR="00B056E8" w:rsidRDefault="00000000">
            <w:r>
              <w:rPr>
                <w:sz w:val="18"/>
              </w:rPr>
              <w:t>**Escalation**</w:t>
            </w:r>
          </w:p>
        </w:tc>
        <w:tc>
          <w:tcPr>
            <w:tcW w:w="5112" w:type="dxa"/>
          </w:tcPr>
          <w:p w14:paraId="1D474710" w14:textId="77777777" w:rsidR="00B056E8" w:rsidRDefault="00000000">
            <w:r>
              <w:rPr>
                <w:sz w:val="18"/>
              </w:rPr>
              <w:t>Transfer of complex issues to appropriate authority level</w:t>
            </w:r>
          </w:p>
        </w:tc>
      </w:tr>
    </w:tbl>
    <w:p w14:paraId="4791042B" w14:textId="77777777" w:rsidR="00B056E8" w:rsidRDefault="00B056E8"/>
    <w:p w14:paraId="2159C54F" w14:textId="77777777" w:rsidR="00B056E8" w:rsidRDefault="00000000">
      <w:pPr>
        <w:pStyle w:val="Heading1"/>
      </w:pPr>
      <w:r>
        <w:t>5. Roles and Responsibilities</w:t>
      </w:r>
    </w:p>
    <w:p w14:paraId="0BF31975" w14:textId="77777777" w:rsidR="00B056E8" w:rsidRDefault="00000000">
      <w:pPr>
        <w:pStyle w:val="Heading2"/>
      </w:pPr>
      <w:r>
        <w:t>Agent Responsibilities</w:t>
      </w:r>
    </w:p>
    <w:p w14:paraId="082441FF" w14:textId="77777777" w:rsidR="00B056E8" w:rsidRDefault="00000000">
      <w:pPr>
        <w:pStyle w:val="ListBullet"/>
      </w:pPr>
      <w:r>
        <w:t>Follow approved interaction processes for all customer touchpoints</w:t>
      </w:r>
    </w:p>
    <w:p w14:paraId="720498B8" w14:textId="77777777" w:rsidR="00B056E8" w:rsidRDefault="00000000">
      <w:pPr>
        <w:pStyle w:val="ListBullet"/>
      </w:pPr>
      <w:r>
        <w:t>Complete required verification before discussing protected account information</w:t>
      </w:r>
    </w:p>
    <w:p w14:paraId="3563B6D1" w14:textId="77777777" w:rsidR="00B056E8" w:rsidRDefault="00000000">
      <w:pPr>
        <w:pStyle w:val="ListBullet"/>
      </w:pPr>
      <w:r>
        <w:t>Use only approved information sources and scripts</w:t>
      </w:r>
    </w:p>
    <w:p w14:paraId="4D694006" w14:textId="77777777" w:rsidR="00B056E8" w:rsidRDefault="00000000">
      <w:pPr>
        <w:pStyle w:val="ListBullet"/>
      </w:pPr>
      <w:r>
        <w:t>Obtain required customer consent for all account modifications</w:t>
      </w:r>
    </w:p>
    <w:p w14:paraId="59CA06B0" w14:textId="77777777" w:rsidR="00B056E8" w:rsidRDefault="00000000">
      <w:pPr>
        <w:pStyle w:val="ListBullet"/>
      </w:pPr>
      <w:r>
        <w:t>Document all material interaction details accurately</w:t>
      </w:r>
    </w:p>
    <w:p w14:paraId="366F65FB" w14:textId="77777777" w:rsidR="00B056E8" w:rsidRDefault="00000000">
      <w:pPr>
        <w:pStyle w:val="ListBullet"/>
      </w:pPr>
      <w:r>
        <w:t>Escalate uncertainty or complex issues immediately</w:t>
      </w:r>
    </w:p>
    <w:p w14:paraId="6AA81211" w14:textId="77777777" w:rsidR="00B056E8" w:rsidRDefault="00000000">
      <w:pPr>
        <w:pStyle w:val="ListBullet"/>
      </w:pPr>
      <w:r>
        <w:t>Review QA feedback and implement corrective actions</w:t>
      </w:r>
    </w:p>
    <w:p w14:paraId="4CCA05BE" w14:textId="77777777" w:rsidR="00B056E8" w:rsidRDefault="00000000">
      <w:pPr>
        <w:pStyle w:val="ListBullet"/>
      </w:pPr>
      <w:r>
        <w:t>Complete assigned coaching and training requirements</w:t>
      </w:r>
    </w:p>
    <w:p w14:paraId="7D4B359E" w14:textId="77777777" w:rsidR="00B056E8" w:rsidRDefault="00000000">
      <w:pPr>
        <w:pStyle w:val="ListBullet"/>
      </w:pPr>
      <w:r>
        <w:t>Never guarantee credit repair outcomes or specific results</w:t>
      </w:r>
    </w:p>
    <w:p w14:paraId="4954E84E" w14:textId="77777777" w:rsidR="00B056E8" w:rsidRDefault="00000000">
      <w:pPr>
        <w:pStyle w:val="ListBullet"/>
      </w:pPr>
      <w:r>
        <w:t>Maintain confidentiality and data protection standards</w:t>
      </w:r>
    </w:p>
    <w:p w14:paraId="5960E68E" w14:textId="77777777" w:rsidR="00B056E8" w:rsidRDefault="00000000">
      <w:pPr>
        <w:pStyle w:val="Heading2"/>
      </w:pPr>
      <w:r>
        <w:t>QA Analyst Responsibilities</w:t>
      </w:r>
    </w:p>
    <w:p w14:paraId="7579B6D7" w14:textId="77777777" w:rsidR="00B056E8" w:rsidRDefault="00000000">
      <w:pPr>
        <w:pStyle w:val="ListBullet"/>
      </w:pPr>
      <w:r>
        <w:t>Evaluate interactions against Checklist Master parameters</w:t>
      </w:r>
    </w:p>
    <w:p w14:paraId="59684D77" w14:textId="77777777" w:rsidR="00B056E8" w:rsidRDefault="00000000">
      <w:pPr>
        <w:pStyle w:val="ListBullet"/>
      </w:pPr>
      <w:r>
        <w:t>Mark each parameter as Y (compliant) or N (non-compliant)</w:t>
      </w:r>
    </w:p>
    <w:p w14:paraId="1170B5B6" w14:textId="77777777" w:rsidR="00B056E8" w:rsidRDefault="00000000">
      <w:pPr>
        <w:pStyle w:val="ListBullet"/>
      </w:pPr>
      <w:r>
        <w:t>Record correct category, sub-category, error type, and reasons</w:t>
      </w:r>
    </w:p>
    <w:p w14:paraId="2BF7B4AD" w14:textId="77777777" w:rsidR="00B056E8" w:rsidRDefault="00000000">
      <w:pPr>
        <w:pStyle w:val="ListBullet"/>
      </w:pPr>
      <w:r>
        <w:t>Apply approved scoring methodology consistently</w:t>
      </w:r>
    </w:p>
    <w:p w14:paraId="58DB151B" w14:textId="77777777" w:rsidR="00B056E8" w:rsidRDefault="00000000">
      <w:pPr>
        <w:pStyle w:val="ListBullet"/>
      </w:pPr>
      <w:r>
        <w:t>Identify Fatal and recurring defects for escalation</w:t>
      </w:r>
    </w:p>
    <w:p w14:paraId="67C598DA" w14:textId="77777777" w:rsidR="00B056E8" w:rsidRDefault="00000000">
      <w:pPr>
        <w:pStyle w:val="ListBullet"/>
      </w:pPr>
      <w:r>
        <w:t>Provide objective, evidence-based feedback</w:t>
      </w:r>
    </w:p>
    <w:p w14:paraId="2285E08D" w14:textId="77777777" w:rsidR="00B056E8" w:rsidRDefault="00000000">
      <w:pPr>
        <w:pStyle w:val="ListBullet"/>
      </w:pPr>
      <w:r>
        <w:t>Document audit findings with specific examples</w:t>
      </w:r>
    </w:p>
    <w:p w14:paraId="050456A5" w14:textId="77777777" w:rsidR="00B056E8" w:rsidRDefault="00000000">
      <w:pPr>
        <w:pStyle w:val="ListBullet"/>
      </w:pPr>
      <w:r>
        <w:t>Calibrate evaluations with team standards</w:t>
      </w:r>
    </w:p>
    <w:p w14:paraId="127CAE1E" w14:textId="77777777" w:rsidR="00B056E8" w:rsidRDefault="00000000">
      <w:pPr>
        <w:pStyle w:val="Heading2"/>
      </w:pPr>
      <w:r>
        <w:t>Team Lead Responsibilities</w:t>
      </w:r>
    </w:p>
    <w:p w14:paraId="543074E3" w14:textId="77777777" w:rsidR="00B056E8" w:rsidRDefault="00000000">
      <w:pPr>
        <w:pStyle w:val="ListBullet"/>
      </w:pPr>
      <w:r>
        <w:t>Conduct immediate coaching for identified defects</w:t>
      </w:r>
    </w:p>
    <w:p w14:paraId="620106F3" w14:textId="77777777" w:rsidR="00B056E8" w:rsidRDefault="00000000">
      <w:pPr>
        <w:pStyle w:val="ListBullet"/>
      </w:pPr>
      <w:r>
        <w:t>Explain observed vs. expected behavior clearly</w:t>
      </w:r>
    </w:p>
    <w:p w14:paraId="5C7473FD" w14:textId="77777777" w:rsidR="00B056E8" w:rsidRDefault="00000000">
      <w:pPr>
        <w:pStyle w:val="ListBullet"/>
      </w:pPr>
      <w:r>
        <w:t>Assign specific corrective actions with measurable outcomes</w:t>
      </w:r>
    </w:p>
    <w:p w14:paraId="7A929755" w14:textId="77777777" w:rsidR="00B056E8" w:rsidRDefault="00000000">
      <w:pPr>
        <w:pStyle w:val="ListBullet"/>
      </w:pPr>
      <w:r>
        <w:t>Complete role-play and side-by-side coaching sessions</w:t>
      </w:r>
    </w:p>
    <w:p w14:paraId="64C4A3B1" w14:textId="77777777" w:rsidR="00B056E8" w:rsidRDefault="00000000">
      <w:pPr>
        <w:pStyle w:val="ListBullet"/>
      </w:pPr>
      <w:r>
        <w:lastRenderedPageBreak/>
        <w:t>Monitor follow-up interactions for improvement validation</w:t>
      </w:r>
    </w:p>
    <w:p w14:paraId="66C8BB67" w14:textId="77777777" w:rsidR="00B056E8" w:rsidRDefault="00000000">
      <w:pPr>
        <w:pStyle w:val="ListBullet"/>
      </w:pPr>
      <w:r>
        <w:t>Escalate Fatal errors and repeat defects to management</w:t>
      </w:r>
    </w:p>
    <w:p w14:paraId="3DCA5328" w14:textId="77777777" w:rsidR="00B056E8" w:rsidRDefault="00000000">
      <w:pPr>
        <w:pStyle w:val="ListBullet"/>
      </w:pPr>
      <w:r>
        <w:t>Maintain coaching documentation and progress tracking</w:t>
      </w:r>
    </w:p>
    <w:p w14:paraId="15E4FF39" w14:textId="77777777" w:rsidR="00B056E8" w:rsidRDefault="00000000">
      <w:pPr>
        <w:pStyle w:val="Heading2"/>
      </w:pPr>
      <w:r>
        <w:t>Manager Responsibilities</w:t>
      </w:r>
    </w:p>
    <w:p w14:paraId="0D1FF172" w14:textId="77777777" w:rsidR="00B056E8" w:rsidRDefault="00000000">
      <w:pPr>
        <w:pStyle w:val="ListBullet"/>
      </w:pPr>
      <w:r>
        <w:t>Review team-level quality trends and patterns</w:t>
      </w:r>
    </w:p>
    <w:p w14:paraId="1D7E5DAF" w14:textId="77777777" w:rsidR="00B056E8" w:rsidRDefault="00000000">
      <w:pPr>
        <w:pStyle w:val="ListBullet"/>
      </w:pPr>
      <w:r>
        <w:t>Monitor Fatal error rates and escalation completion</w:t>
      </w:r>
    </w:p>
    <w:p w14:paraId="13DCD00E" w14:textId="77777777" w:rsidR="00B056E8" w:rsidRDefault="00000000">
      <w:pPr>
        <w:pStyle w:val="ListBullet"/>
      </w:pPr>
      <w:r>
        <w:t>Ensure corrective action plans are executed timely</w:t>
      </w:r>
    </w:p>
    <w:p w14:paraId="19265585" w14:textId="77777777" w:rsidR="00B056E8" w:rsidRDefault="00000000">
      <w:pPr>
        <w:pStyle w:val="ListBullet"/>
      </w:pPr>
      <w:r>
        <w:t>Coordinate with Compliance for regulatory issues</w:t>
      </w:r>
    </w:p>
    <w:p w14:paraId="6EAB9E23" w14:textId="77777777" w:rsidR="00B056E8" w:rsidRDefault="00000000">
      <w:pPr>
        <w:pStyle w:val="ListBullet"/>
      </w:pPr>
      <w:r>
        <w:t>Approve process improvements and training initiatives</w:t>
      </w:r>
    </w:p>
    <w:p w14:paraId="48DEA837" w14:textId="77777777" w:rsidR="00B056E8" w:rsidRDefault="00000000">
      <w:pPr>
        <w:pStyle w:val="ListBullet"/>
      </w:pPr>
      <w:r>
        <w:t>Conduct performance discussions for chronic quality issues</w:t>
      </w:r>
    </w:p>
    <w:p w14:paraId="20E8176E" w14:textId="77777777" w:rsidR="00B056E8" w:rsidRDefault="00000000">
      <w:pPr>
        <w:pStyle w:val="Heading2"/>
      </w:pPr>
      <w:r>
        <w:t>Compliance/Process Owner Responsibilities</w:t>
      </w:r>
    </w:p>
    <w:p w14:paraId="02D79B73" w14:textId="77777777" w:rsidR="00B056E8" w:rsidRDefault="00000000">
      <w:pPr>
        <w:pStyle w:val="ListBullet"/>
      </w:pPr>
      <w:r>
        <w:t>Review suspected regulatory, privacy, or authorization violations</w:t>
      </w:r>
    </w:p>
    <w:p w14:paraId="24733F01" w14:textId="77777777" w:rsidR="00B056E8" w:rsidRDefault="00000000">
      <w:pPr>
        <w:pStyle w:val="ListBullet"/>
      </w:pPr>
      <w:r>
        <w:t>Maintain current approved policies, scripts, and procedures</w:t>
      </w:r>
    </w:p>
    <w:p w14:paraId="7444D3FE" w14:textId="77777777" w:rsidR="00B056E8" w:rsidRDefault="00000000">
      <w:pPr>
        <w:pStyle w:val="ListBullet"/>
      </w:pPr>
      <w:r>
        <w:t>Provide clarification on compliance requirements</w:t>
      </w:r>
    </w:p>
    <w:p w14:paraId="0F85A4D2" w14:textId="77777777" w:rsidR="00B056E8" w:rsidRDefault="00000000">
      <w:pPr>
        <w:pStyle w:val="ListBullet"/>
      </w:pPr>
      <w:r>
        <w:t>Approve changes to regulatory guidance and disclosures</w:t>
      </w:r>
    </w:p>
    <w:p w14:paraId="1510D559" w14:textId="77777777" w:rsidR="00B056E8" w:rsidRDefault="00000000">
      <w:pPr>
        <w:pStyle w:val="ListBullet"/>
      </w:pPr>
      <w:r>
        <w:t>Conduct compliance training and updates</w:t>
      </w:r>
    </w:p>
    <w:p w14:paraId="41D56EA1" w14:textId="77777777" w:rsidR="00B056E8" w:rsidRDefault="00000000">
      <w:pPr>
        <w:pStyle w:val="ListBullet"/>
      </w:pPr>
      <w:r>
        <w:t>Interface with legal and regulatory authorities as needed</w:t>
      </w:r>
    </w:p>
    <w:p w14:paraId="3401F247" w14:textId="77777777" w:rsidR="00B056E8" w:rsidRDefault="00000000">
      <w:pPr>
        <w:pStyle w:val="Heading1"/>
      </w:pPr>
      <w:r>
        <w:t>6. Standard Customer Interaction Workflow</w:t>
      </w:r>
    </w:p>
    <w:p w14:paraId="49B854D3" w14:textId="77777777" w:rsidR="00B056E8" w:rsidRDefault="00000000">
      <w:pPr>
        <w:pStyle w:val="Heading2"/>
      </w:pPr>
      <w:r>
        <w:t>Pre-Interaction Preparation</w:t>
      </w:r>
    </w:p>
    <w:p w14:paraId="3F9B03FC" w14:textId="77777777" w:rsidR="00B056E8" w:rsidRDefault="00000000">
      <w:pPr>
        <w:pStyle w:val="ListNumber"/>
      </w:pPr>
      <w:r>
        <w:rPr>
          <w:b/>
        </w:rPr>
        <w:t>System Readiness Check</w:t>
      </w:r>
    </w:p>
    <w:p w14:paraId="38F4B283" w14:textId="77777777" w:rsidR="00B056E8" w:rsidRDefault="00000000">
      <w:pPr>
        <w:pStyle w:val="ListBullet"/>
      </w:pPr>
      <w:r>
        <w:t>Verify access to current policies and approved scripts</w:t>
      </w:r>
    </w:p>
    <w:p w14:paraId="1E712EDF" w14:textId="77777777" w:rsidR="00B056E8" w:rsidRDefault="00000000">
      <w:pPr>
        <w:pStyle w:val="ListBullet"/>
      </w:pPr>
      <w:r>
        <w:t>Confirm system functionality and knowledge base access</w:t>
      </w:r>
    </w:p>
    <w:p w14:paraId="771FEE56" w14:textId="77777777" w:rsidR="00B056E8" w:rsidRDefault="00000000">
      <w:pPr>
        <w:pStyle w:val="ListBullet"/>
      </w:pPr>
      <w:r>
        <w:t>Review any process updates or alerts</w:t>
      </w:r>
    </w:p>
    <w:p w14:paraId="1F074478" w14:textId="77777777" w:rsidR="00B056E8" w:rsidRDefault="00000000">
      <w:pPr>
        <w:pStyle w:val="ListBullet"/>
      </w:pPr>
      <w:r>
        <w:t>Understand queue type and interaction requirements</w:t>
      </w:r>
    </w:p>
    <w:p w14:paraId="74DA605F" w14:textId="77777777" w:rsidR="00B056E8" w:rsidRDefault="00000000">
      <w:pPr>
        <w:pStyle w:val="ListNumber"/>
      </w:pPr>
      <w:r>
        <w:rPr>
          <w:b/>
        </w:rPr>
        <w:t>Knowledge Validation</w:t>
      </w:r>
    </w:p>
    <w:p w14:paraId="78AFFFDD" w14:textId="77777777" w:rsidR="00B056E8" w:rsidRDefault="00000000">
      <w:pPr>
        <w:pStyle w:val="ListBullet"/>
      </w:pPr>
      <w:r>
        <w:t>Review applicable service offerings and limitations</w:t>
      </w:r>
    </w:p>
    <w:p w14:paraId="12F7BC19" w14:textId="77777777" w:rsidR="00B056E8" w:rsidRDefault="00000000">
      <w:pPr>
        <w:pStyle w:val="ListBullet"/>
      </w:pPr>
      <w:r>
        <w:t>Confirm current disclosure requirements</w:t>
      </w:r>
    </w:p>
    <w:p w14:paraId="44F7B378" w14:textId="77777777" w:rsidR="00B056E8" w:rsidRDefault="00000000">
      <w:pPr>
        <w:pStyle w:val="ListBullet"/>
      </w:pPr>
      <w:r>
        <w:t>Understand escalation procedures and authority limits</w:t>
      </w:r>
    </w:p>
    <w:p w14:paraId="6DACD8C2" w14:textId="77777777" w:rsidR="00B056E8" w:rsidRDefault="00000000">
      <w:pPr>
        <w:pStyle w:val="Heading2"/>
      </w:pPr>
      <w:r>
        <w:t>Interaction Opening (Voice/Chat)</w:t>
      </w:r>
    </w:p>
    <w:p w14:paraId="1B048656" w14:textId="77777777" w:rsidR="00B056E8" w:rsidRDefault="00000000">
      <w:pPr>
        <w:pStyle w:val="ListNumber"/>
      </w:pPr>
      <w:r>
        <w:rPr>
          <w:b/>
        </w:rPr>
        <w:t>Professional Greeting</w:t>
      </w:r>
    </w:p>
    <w:p w14:paraId="17A24E76" w14:textId="77777777" w:rsidR="00B056E8" w:rsidRDefault="00000000">
      <w:pPr>
        <w:pStyle w:val="ListBullet"/>
      </w:pPr>
      <w:r>
        <w:t>Use approved opening script verbatim</w:t>
      </w:r>
    </w:p>
    <w:p w14:paraId="48A8C7B4" w14:textId="77777777" w:rsidR="00B056E8" w:rsidRDefault="00000000">
      <w:pPr>
        <w:pStyle w:val="ListBullet"/>
      </w:pPr>
      <w:r>
        <w:t>State name and company clearly</w:t>
      </w:r>
    </w:p>
    <w:p w14:paraId="0E021F22" w14:textId="77777777" w:rsidR="00B056E8" w:rsidRDefault="00000000">
      <w:pPr>
        <w:pStyle w:val="ListBullet"/>
      </w:pPr>
      <w:r>
        <w:t>Offer assistance professionally</w:t>
      </w:r>
    </w:p>
    <w:p w14:paraId="02710D8F" w14:textId="77777777" w:rsidR="00B056E8" w:rsidRDefault="00000000">
      <w:pPr>
        <w:pStyle w:val="ListBullet"/>
      </w:pPr>
      <w:r>
        <w:t>Set positive, helpful tone</w:t>
      </w:r>
    </w:p>
    <w:p w14:paraId="4621CEE3" w14:textId="77777777" w:rsidR="00B056E8" w:rsidRDefault="00000000">
      <w:pPr>
        <w:pStyle w:val="ListNumber"/>
      </w:pPr>
      <w:r>
        <w:rPr>
          <w:b/>
        </w:rPr>
        <w:t>Initial Request Identification</w:t>
      </w:r>
    </w:p>
    <w:p w14:paraId="1A0AAD31" w14:textId="77777777" w:rsidR="00B056E8" w:rsidRDefault="00000000">
      <w:pPr>
        <w:pStyle w:val="ListBullet"/>
      </w:pPr>
      <w:r>
        <w:t>Listen actively to customer's stated need</w:t>
      </w:r>
    </w:p>
    <w:p w14:paraId="26A2E94C" w14:textId="77777777" w:rsidR="00B056E8" w:rsidRDefault="00000000">
      <w:pPr>
        <w:pStyle w:val="ListBullet"/>
      </w:pPr>
      <w:r>
        <w:t>Ask clarifying questions to understand scope</w:t>
      </w:r>
    </w:p>
    <w:p w14:paraId="52DCE0CD" w14:textId="77777777" w:rsidR="00B056E8" w:rsidRDefault="00000000">
      <w:pPr>
        <w:pStyle w:val="ListBullet"/>
      </w:pPr>
      <w:r>
        <w:t>Avoid assumptions about customer intent</w:t>
      </w:r>
    </w:p>
    <w:p w14:paraId="7EA8EA4A" w14:textId="77777777" w:rsidR="00B056E8" w:rsidRDefault="00000000">
      <w:pPr>
        <w:pStyle w:val="ListBullet"/>
      </w:pPr>
      <w:r>
        <w:t>Document request type and priority</w:t>
      </w:r>
    </w:p>
    <w:p w14:paraId="31312693" w14:textId="77777777" w:rsidR="00B056E8" w:rsidRDefault="00000000">
      <w:pPr>
        <w:pStyle w:val="Heading2"/>
      </w:pPr>
      <w:r>
        <w:lastRenderedPageBreak/>
        <w:t>Verification and Authorization Process</w:t>
      </w:r>
    </w:p>
    <w:p w14:paraId="45A19B76" w14:textId="77777777" w:rsidR="00B056E8" w:rsidRDefault="00000000">
      <w:pPr>
        <w:pStyle w:val="ListNumber"/>
      </w:pPr>
      <w:r>
        <w:rPr>
          <w:b/>
        </w:rPr>
        <w:t>Identity Verification (MANDATORY)</w:t>
      </w:r>
    </w:p>
    <w:p w14:paraId="63D5D156" w14:textId="77777777" w:rsidR="00B056E8" w:rsidRDefault="00000000">
      <w:pPr>
        <w:pStyle w:val="ListBullet"/>
      </w:pPr>
      <w:r>
        <w:t>Complete ALL required demographic verification steps</w:t>
      </w:r>
    </w:p>
    <w:p w14:paraId="1CCCB76C" w14:textId="77777777" w:rsidR="00B056E8" w:rsidRDefault="00000000">
      <w:pPr>
        <w:pStyle w:val="ListBullet"/>
      </w:pPr>
      <w:r>
        <w:t>Verify customer information matches account records</w:t>
      </w:r>
    </w:p>
    <w:p w14:paraId="74A56247" w14:textId="77777777" w:rsidR="00B056E8" w:rsidRDefault="00000000">
      <w:pPr>
        <w:pStyle w:val="ListBullet"/>
      </w:pPr>
      <w:r>
        <w:t>Do NOT share account details before successful verification</w:t>
      </w:r>
    </w:p>
    <w:p w14:paraId="07B838E7" w14:textId="77777777" w:rsidR="00B056E8" w:rsidRDefault="00000000">
      <w:pPr>
        <w:pStyle w:val="ListBullet"/>
      </w:pPr>
      <w:r>
        <w:t>Escalate verification failures immediately</w:t>
      </w:r>
    </w:p>
    <w:p w14:paraId="416BBA2E" w14:textId="77777777" w:rsidR="00B056E8" w:rsidRDefault="00000000">
      <w:pPr>
        <w:pStyle w:val="ListBullet"/>
      </w:pPr>
      <w:r>
        <w:t>Document verification completion in interaction notes</w:t>
      </w:r>
    </w:p>
    <w:p w14:paraId="5CD23C65" w14:textId="77777777" w:rsidR="00B056E8" w:rsidRDefault="00000000">
      <w:pPr>
        <w:pStyle w:val="ListNumber"/>
      </w:pPr>
      <w:r>
        <w:rPr>
          <w:b/>
        </w:rPr>
        <w:t>Authorization Confirmation</w:t>
      </w:r>
    </w:p>
    <w:p w14:paraId="0863C5B0" w14:textId="77777777" w:rsidR="00B056E8" w:rsidRDefault="00000000">
      <w:pPr>
        <w:pStyle w:val="ListBullet"/>
      </w:pPr>
      <w:r>
        <w:t>Confirm customer authority to discuss account</w:t>
      </w:r>
    </w:p>
    <w:p w14:paraId="76A39FFD" w14:textId="77777777" w:rsidR="00B056E8" w:rsidRDefault="00000000">
      <w:pPr>
        <w:pStyle w:val="ListBullet"/>
      </w:pPr>
      <w:r>
        <w:t>Verify authorization for any requested changes</w:t>
      </w:r>
    </w:p>
    <w:p w14:paraId="7E3DAFCE" w14:textId="77777777" w:rsidR="00B056E8" w:rsidRDefault="00000000">
      <w:pPr>
        <w:pStyle w:val="ListBullet"/>
      </w:pPr>
      <w:r>
        <w:t>Obtain explicit consent for modifications</w:t>
      </w:r>
    </w:p>
    <w:p w14:paraId="1F8E7EA1" w14:textId="77777777" w:rsidR="00B056E8" w:rsidRDefault="00000000">
      <w:pPr>
        <w:pStyle w:val="ListBullet"/>
      </w:pPr>
      <w:r>
        <w:t>Document authorization in customer notes</w:t>
      </w:r>
    </w:p>
    <w:p w14:paraId="389CA5A7" w14:textId="77777777" w:rsidR="00B056E8" w:rsidRDefault="00000000">
      <w:pPr>
        <w:pStyle w:val="Heading2"/>
      </w:pPr>
      <w:r>
        <w:t>Information Gathering and Response</w:t>
      </w:r>
    </w:p>
    <w:p w14:paraId="6C8BD63A" w14:textId="77777777" w:rsidR="00B056E8" w:rsidRDefault="00000000">
      <w:pPr>
        <w:pStyle w:val="ListNumber"/>
      </w:pPr>
      <w:r>
        <w:rPr>
          <w:b/>
        </w:rPr>
        <w:t>Concern Understanding</w:t>
      </w:r>
    </w:p>
    <w:p w14:paraId="4BA651C0" w14:textId="77777777" w:rsidR="00B056E8" w:rsidRDefault="00000000">
      <w:pPr>
        <w:pStyle w:val="ListBullet"/>
      </w:pPr>
      <w:r>
        <w:t>Summarize customer's concern to confirm understanding</w:t>
      </w:r>
    </w:p>
    <w:p w14:paraId="469B1521" w14:textId="77777777" w:rsidR="00B056E8" w:rsidRDefault="00000000">
      <w:pPr>
        <w:pStyle w:val="ListBullet"/>
      </w:pPr>
      <w:r>
        <w:t>Ask follow-up questions to clarify details</w:t>
      </w:r>
    </w:p>
    <w:p w14:paraId="46867FC9" w14:textId="77777777" w:rsidR="00B056E8" w:rsidRDefault="00000000">
      <w:pPr>
        <w:pStyle w:val="ListBullet"/>
      </w:pPr>
      <w:r>
        <w:t>Acknowledge customer emotions appropriately</w:t>
      </w:r>
    </w:p>
    <w:p w14:paraId="30E111F8" w14:textId="77777777" w:rsidR="00B056E8" w:rsidRDefault="00000000">
      <w:pPr>
        <w:pStyle w:val="ListBullet"/>
      </w:pPr>
      <w:r>
        <w:t>Avoid making assumptions or jumping to solutions</w:t>
      </w:r>
    </w:p>
    <w:p w14:paraId="457B29AA" w14:textId="77777777" w:rsidR="00B056E8" w:rsidRDefault="00000000">
      <w:pPr>
        <w:pStyle w:val="ListNumber"/>
      </w:pPr>
      <w:r>
        <w:rPr>
          <w:b/>
        </w:rPr>
        <w:t>Approved Information Delivery</w:t>
      </w:r>
    </w:p>
    <w:p w14:paraId="20FA3F0B" w14:textId="77777777" w:rsidR="00B056E8" w:rsidRDefault="00000000">
      <w:pPr>
        <w:pStyle w:val="ListBullet"/>
      </w:pPr>
      <w:r>
        <w:t>Use ONLY approved knowledge sources and scripts</w:t>
      </w:r>
    </w:p>
    <w:p w14:paraId="3B514C22" w14:textId="77777777" w:rsidR="00B056E8" w:rsidRDefault="00000000">
      <w:pPr>
        <w:pStyle w:val="ListBullet"/>
      </w:pPr>
      <w:r>
        <w:t>Provide accurate, current information</w:t>
      </w:r>
    </w:p>
    <w:p w14:paraId="38E2849A" w14:textId="77777777" w:rsidR="00B056E8" w:rsidRDefault="00000000">
      <w:pPr>
        <w:pStyle w:val="ListBullet"/>
      </w:pPr>
      <w:r>
        <w:t>Qualify statements appropriately ("based on current information")</w:t>
      </w:r>
    </w:p>
    <w:p w14:paraId="6505D006" w14:textId="77777777" w:rsidR="00B056E8" w:rsidRDefault="00000000">
      <w:pPr>
        <w:pStyle w:val="ListBullet"/>
      </w:pPr>
      <w:r>
        <w:t>NEVER guarantee outcomes, results, or specific timelines</w:t>
      </w:r>
    </w:p>
    <w:p w14:paraId="2B0A6C58" w14:textId="77777777" w:rsidR="00B056E8" w:rsidRDefault="00000000">
      <w:pPr>
        <w:pStyle w:val="ListBullet"/>
      </w:pPr>
      <w:r>
        <w:t>Explain processes clearly without legal conclusions</w:t>
      </w:r>
    </w:p>
    <w:p w14:paraId="49EB309A" w14:textId="77777777" w:rsidR="00B056E8" w:rsidRDefault="00000000">
      <w:pPr>
        <w:pStyle w:val="Heading2"/>
      </w:pPr>
      <w:r>
        <w:t>Critical Compliance Controls</w:t>
      </w:r>
    </w:p>
    <w:p w14:paraId="5EB46C78" w14:textId="77777777" w:rsidR="00B056E8" w:rsidRDefault="00000000">
      <w:pPr>
        <w:pStyle w:val="ListNumber"/>
      </w:pPr>
      <w:r>
        <w:rPr>
          <w:b/>
        </w:rPr>
        <w:t>Prohibited Guarantees - NEVER State:</w:t>
      </w:r>
    </w:p>
    <w:p w14:paraId="4AB22058" w14:textId="77777777" w:rsidR="00B056E8" w:rsidRDefault="00000000">
      <w:pPr>
        <w:pStyle w:val="ListBullet"/>
      </w:pPr>
      <w:r>
        <w:t>"I guarantee your credit score will increase"</w:t>
      </w:r>
    </w:p>
    <w:p w14:paraId="2E8FA743" w14:textId="77777777" w:rsidR="00B056E8" w:rsidRDefault="00000000">
      <w:pPr>
        <w:pStyle w:val="ListBullet"/>
      </w:pPr>
      <w:r>
        <w:t>"We will definitely remove this item"</w:t>
      </w:r>
    </w:p>
    <w:p w14:paraId="58108044" w14:textId="77777777" w:rsidR="00B056E8" w:rsidRDefault="00000000">
      <w:pPr>
        <w:pStyle w:val="ListBullet"/>
      </w:pPr>
      <w:r>
        <w:t>"This dispute will be successful"</w:t>
      </w:r>
    </w:p>
    <w:p w14:paraId="0C15A31F" w14:textId="77777777" w:rsidR="00B056E8" w:rsidRDefault="00000000">
      <w:pPr>
        <w:pStyle w:val="ListBullet"/>
      </w:pPr>
      <w:r>
        <w:t>"You will see results in X days"</w:t>
      </w:r>
    </w:p>
    <w:p w14:paraId="351F9DC0" w14:textId="77777777" w:rsidR="00B056E8" w:rsidRDefault="00000000">
      <w:pPr>
        <w:pStyle w:val="ListBullet"/>
      </w:pPr>
      <w:r>
        <w:t>Any specific outcome promise not supported by policy</w:t>
      </w:r>
    </w:p>
    <w:p w14:paraId="18F39F27" w14:textId="77777777" w:rsidR="00B056E8" w:rsidRDefault="00000000">
      <w:pPr>
        <w:pStyle w:val="ListNumber"/>
      </w:pPr>
      <w:r>
        <w:rPr>
          <w:b/>
        </w:rPr>
        <w:t>Required Qualifying Language:</w:t>
      </w:r>
    </w:p>
    <w:p w14:paraId="552D4AD2" w14:textId="77777777" w:rsidR="00B056E8" w:rsidRDefault="00000000">
      <w:pPr>
        <w:pStyle w:val="ListBullet"/>
      </w:pPr>
      <w:r>
        <w:t>"Based on our review process..."</w:t>
      </w:r>
    </w:p>
    <w:p w14:paraId="459C4835" w14:textId="77777777" w:rsidR="00B056E8" w:rsidRDefault="00000000">
      <w:pPr>
        <w:pStyle w:val="ListBullet"/>
      </w:pPr>
      <w:r>
        <w:t>"Outcomes depend on bureau investigation..."</w:t>
      </w:r>
    </w:p>
    <w:p w14:paraId="178B0501" w14:textId="77777777" w:rsidR="00B056E8" w:rsidRDefault="00000000">
      <w:pPr>
        <w:pStyle w:val="ListBullet"/>
      </w:pPr>
      <w:r>
        <w:t>"We will submit disputes according to our process..."</w:t>
      </w:r>
    </w:p>
    <w:p w14:paraId="4B4BB27B" w14:textId="77777777" w:rsidR="00B056E8" w:rsidRDefault="00000000">
      <w:pPr>
        <w:pStyle w:val="ListBullet"/>
      </w:pPr>
      <w:r>
        <w:t>"Results vary based on individual circumstances..."</w:t>
      </w:r>
    </w:p>
    <w:p w14:paraId="320AFE96" w14:textId="77777777" w:rsidR="00B056E8" w:rsidRDefault="00000000">
      <w:pPr>
        <w:pStyle w:val="Heading2"/>
      </w:pPr>
      <w:r>
        <w:t>Documentation and Closure</w:t>
      </w:r>
    </w:p>
    <w:p w14:paraId="6AD59B87" w14:textId="77777777" w:rsidR="00B056E8" w:rsidRDefault="00000000">
      <w:pPr>
        <w:pStyle w:val="ListNumber"/>
      </w:pPr>
      <w:r>
        <w:rPr>
          <w:b/>
        </w:rPr>
        <w:t>Interaction Documentation</w:t>
      </w:r>
    </w:p>
    <w:p w14:paraId="1FBC7E7C" w14:textId="77777777" w:rsidR="00B056E8" w:rsidRDefault="00000000">
      <w:pPr>
        <w:pStyle w:val="ListBullet"/>
      </w:pPr>
      <w:r>
        <w:t>Record all material details objectively</w:t>
      </w:r>
    </w:p>
    <w:p w14:paraId="1D4D1904" w14:textId="77777777" w:rsidR="00B056E8" w:rsidRDefault="00000000">
      <w:pPr>
        <w:pStyle w:val="ListBullet"/>
      </w:pPr>
      <w:r>
        <w:t>Document disclosures provided and authorizations obtained</w:t>
      </w:r>
    </w:p>
    <w:p w14:paraId="31C56A3F" w14:textId="77777777" w:rsidR="00B056E8" w:rsidRDefault="00000000">
      <w:pPr>
        <w:pStyle w:val="ListBullet"/>
      </w:pPr>
      <w:r>
        <w:lastRenderedPageBreak/>
        <w:t>Note commitments made and next steps planned</w:t>
      </w:r>
    </w:p>
    <w:p w14:paraId="7D89CAC6" w14:textId="77777777" w:rsidR="00B056E8" w:rsidRDefault="00000000">
      <w:pPr>
        <w:pStyle w:val="ListBullet"/>
      </w:pPr>
      <w:r>
        <w:t>Include customer requests and agent responses</w:t>
      </w:r>
    </w:p>
    <w:p w14:paraId="2A35109B" w14:textId="77777777" w:rsidR="00B056E8" w:rsidRDefault="00000000">
      <w:pPr>
        <w:pStyle w:val="ListBullet"/>
      </w:pPr>
      <w:r>
        <w:t>Apply correct disposition codes</w:t>
      </w:r>
    </w:p>
    <w:p w14:paraId="50CADBC1" w14:textId="77777777" w:rsidR="00B056E8" w:rsidRDefault="00000000">
      <w:pPr>
        <w:pStyle w:val="ListNumber"/>
      </w:pPr>
      <w:r>
        <w:rPr>
          <w:b/>
        </w:rPr>
        <w:t>Professional Closure</w:t>
      </w:r>
    </w:p>
    <w:p w14:paraId="115D65F7" w14:textId="77777777" w:rsidR="00B056E8" w:rsidRDefault="00000000">
      <w:pPr>
        <w:pStyle w:val="ListBullet"/>
      </w:pPr>
      <w:r>
        <w:t>Summarize actions taken and next steps</w:t>
      </w:r>
    </w:p>
    <w:p w14:paraId="471D68F5" w14:textId="77777777" w:rsidR="00B056E8" w:rsidRDefault="00000000">
      <w:pPr>
        <w:pStyle w:val="ListBullet"/>
      </w:pPr>
      <w:r>
        <w:t>Confirm customer understanding</w:t>
      </w:r>
    </w:p>
    <w:p w14:paraId="4E5049A2" w14:textId="77777777" w:rsidR="00B056E8" w:rsidRDefault="00000000">
      <w:pPr>
        <w:pStyle w:val="ListBullet"/>
      </w:pPr>
      <w:r>
        <w:t>Provide appropriate follow-up information</w:t>
      </w:r>
    </w:p>
    <w:p w14:paraId="7925A264" w14:textId="77777777" w:rsidR="00B056E8" w:rsidRDefault="00000000">
      <w:pPr>
        <w:pStyle w:val="ListBullet"/>
      </w:pPr>
      <w:r>
        <w:t>Use approved closing script</w:t>
      </w:r>
    </w:p>
    <w:p w14:paraId="33D3CEAA" w14:textId="77777777" w:rsidR="00B056E8" w:rsidRDefault="00000000">
      <w:pPr>
        <w:pStyle w:val="ListBullet"/>
      </w:pPr>
      <w:r>
        <w:t>Complete final quality check before case closure</w:t>
      </w:r>
    </w:p>
    <w:p w14:paraId="5FAC1ECE" w14:textId="77777777" w:rsidR="00B056E8" w:rsidRDefault="00000000">
      <w:pPr>
        <w:pStyle w:val="Heading1"/>
      </w:pPr>
      <w:r>
        <w:t>7. Mandatory Credit Repair Interaction Principles</w:t>
      </w:r>
    </w:p>
    <w:p w14:paraId="6926B6E0" w14:textId="77777777" w:rsidR="00B056E8" w:rsidRDefault="00000000">
      <w:pPr>
        <w:pStyle w:val="Heading2"/>
      </w:pPr>
      <w:r>
        <w:t>Absolute Prohibitions - Agents Must NEVER:</w:t>
      </w:r>
    </w:p>
    <w:p w14:paraId="0D429AC0" w14:textId="77777777" w:rsidR="00B056E8" w:rsidRDefault="00000000">
      <w:pPr>
        <w:pStyle w:val="ListBullet"/>
      </w:pPr>
      <w:r>
        <w:t>Guarantee credit score increases or decreases</w:t>
      </w:r>
    </w:p>
    <w:p w14:paraId="4F377664" w14:textId="77777777" w:rsidR="00B056E8" w:rsidRDefault="00000000">
      <w:pPr>
        <w:pStyle w:val="ListBullet"/>
      </w:pPr>
      <w:r>
        <w:t>Promise deletion of negative information</w:t>
      </w:r>
    </w:p>
    <w:p w14:paraId="1DC5AE7A" w14:textId="77777777" w:rsidR="00B056E8" w:rsidRDefault="00000000">
      <w:pPr>
        <w:pStyle w:val="ListBullet"/>
      </w:pPr>
      <w:r>
        <w:t>Guarantee dispute outcomes or results</w:t>
      </w:r>
    </w:p>
    <w:p w14:paraId="43C3311F" w14:textId="77777777" w:rsidR="00B056E8" w:rsidRDefault="00000000">
      <w:pPr>
        <w:pStyle w:val="ListBullet"/>
      </w:pPr>
      <w:r>
        <w:t>Promise creditor or credit bureau actions</w:t>
      </w:r>
    </w:p>
    <w:p w14:paraId="324051F2" w14:textId="77777777" w:rsidR="00B056E8" w:rsidRDefault="00000000">
      <w:pPr>
        <w:pStyle w:val="ListBullet"/>
      </w:pPr>
      <w:r>
        <w:t>Misrepresent company services, authority, or capabilities</w:t>
      </w:r>
    </w:p>
    <w:p w14:paraId="68948907" w14:textId="77777777" w:rsidR="00B056E8" w:rsidRDefault="00000000">
      <w:pPr>
        <w:pStyle w:val="ListBullet"/>
      </w:pPr>
      <w:r>
        <w:t>Provide legal advice or conclusions</w:t>
      </w:r>
    </w:p>
    <w:p w14:paraId="2559C2C3" w14:textId="77777777" w:rsidR="00B056E8" w:rsidRDefault="00000000">
      <w:pPr>
        <w:pStyle w:val="ListBullet"/>
      </w:pPr>
      <w:r>
        <w:t>Make commitments beyond approved authority</w:t>
      </w:r>
    </w:p>
    <w:p w14:paraId="7F9177EC" w14:textId="77777777" w:rsidR="00B056E8" w:rsidRDefault="00000000">
      <w:pPr>
        <w:pStyle w:val="ListBullet"/>
      </w:pPr>
      <w:r>
        <w:t>Discuss outcomes as certainties rather than possibilities</w:t>
      </w:r>
    </w:p>
    <w:p w14:paraId="0AB284B6" w14:textId="77777777" w:rsidR="00B056E8" w:rsidRDefault="00000000">
      <w:pPr>
        <w:pStyle w:val="Heading2"/>
      </w:pPr>
      <w:r>
        <w:t>Required Behaviors - Agents Must ALWAYS:</w:t>
      </w:r>
    </w:p>
    <w:p w14:paraId="7D99E3D9" w14:textId="77777777" w:rsidR="00B056E8" w:rsidRDefault="00000000">
      <w:pPr>
        <w:pStyle w:val="ListBullet"/>
      </w:pPr>
      <w:r>
        <w:t>Distinguish between submitting requests and achieving outcomes</w:t>
      </w:r>
    </w:p>
    <w:p w14:paraId="13C702B5" w14:textId="77777777" w:rsidR="00B056E8" w:rsidRDefault="00000000">
      <w:pPr>
        <w:pStyle w:val="ListBullet"/>
      </w:pPr>
      <w:r>
        <w:t>Explain that results depend on third-party decisions</w:t>
      </w:r>
    </w:p>
    <w:p w14:paraId="54BF8B6E" w14:textId="77777777" w:rsidR="00B056E8" w:rsidRDefault="00000000">
      <w:pPr>
        <w:pStyle w:val="ListBullet"/>
      </w:pPr>
      <w:r>
        <w:t>Use approved service descriptions and fee disclosures</w:t>
      </w:r>
    </w:p>
    <w:p w14:paraId="5354E535" w14:textId="77777777" w:rsidR="00B056E8" w:rsidRDefault="00000000">
      <w:pPr>
        <w:pStyle w:val="ListBullet"/>
      </w:pPr>
      <w:r>
        <w:t>Qualify statements with appropriate limitations</w:t>
      </w:r>
    </w:p>
    <w:p w14:paraId="7AEA11D2" w14:textId="77777777" w:rsidR="00B056E8" w:rsidRDefault="00000000">
      <w:pPr>
        <w:pStyle w:val="ListBullet"/>
      </w:pPr>
      <w:r>
        <w:t>Escalate questions outside agent authority</w:t>
      </w:r>
    </w:p>
    <w:p w14:paraId="00BA90E4" w14:textId="77777777" w:rsidR="00B056E8" w:rsidRDefault="00000000">
      <w:pPr>
        <w:pStyle w:val="ListBullet"/>
      </w:pPr>
      <w:r>
        <w:t>Protect all customer information completely</w:t>
      </w:r>
    </w:p>
    <w:p w14:paraId="10552803" w14:textId="77777777" w:rsidR="00B056E8" w:rsidRDefault="00000000">
      <w:pPr>
        <w:pStyle w:val="ListBullet"/>
      </w:pPr>
      <w:r>
        <w:t>Document all material disclosures and authorizations</w:t>
      </w:r>
    </w:p>
    <w:p w14:paraId="2DECC2E0" w14:textId="77777777" w:rsidR="00B056E8" w:rsidRDefault="00000000">
      <w:pPr>
        <w:pStyle w:val="ListBullet"/>
      </w:pPr>
      <w:r>
        <w:t>Follow current approved scripts and procedures</w:t>
      </w:r>
    </w:p>
    <w:p w14:paraId="6EFCCACD" w14:textId="77777777" w:rsidR="00B056E8" w:rsidRDefault="00000000">
      <w:pPr>
        <w:pStyle w:val="Heading1"/>
      </w:pPr>
      <w:r>
        <w:t>8. Parameter-by-Parameter Agent Guidelines</w:t>
      </w:r>
    </w:p>
    <w:p w14:paraId="72FCFE3D" w14:textId="77777777" w:rsidR="00B056E8" w:rsidRDefault="00000000">
      <w:pPr>
        <w:pStyle w:val="Heading2"/>
      </w:pPr>
      <w:r>
        <w:t>EXPERTISE Category</w:t>
      </w:r>
    </w:p>
    <w:p w14:paraId="6EB251A2" w14:textId="77777777" w:rsidR="00B056E8" w:rsidRDefault="00000000">
      <w:pPr>
        <w:pStyle w:val="Heading3"/>
      </w:pPr>
      <w:r>
        <w:t>Confident Ownership in Problem-Solving</w:t>
      </w:r>
    </w:p>
    <w:p w14:paraId="49F2AE36" w14:textId="77777777" w:rsidR="00B056E8" w:rsidRDefault="00000000">
      <w:r>
        <w:rPr>
          <w:b/>
        </w:rPr>
        <w:t>Error Type:</w:t>
      </w:r>
      <w:r>
        <w:t xml:space="preserve"> Non Fatal | </w:t>
      </w:r>
      <w:r>
        <w:rPr>
          <w:b/>
        </w:rPr>
        <w:t>Weightage:</w:t>
      </w:r>
      <w:r>
        <w:t xml:space="preserve"> 0.0588 | </w:t>
      </w:r>
      <w:r>
        <w:rPr>
          <w:b/>
        </w:rPr>
        <w:t>Business Impact:</w:t>
      </w:r>
      <w:r>
        <w:t xml:space="preserve"> Customer Experience</w:t>
      </w:r>
    </w:p>
    <w:p w14:paraId="7E1218EB" w14:textId="77777777" w:rsidR="00B056E8" w:rsidRDefault="00000000">
      <w:r>
        <w:rPr>
          <w:b/>
        </w:rPr>
        <w:t>Agent Objective:</w:t>
      </w:r>
      <w:r>
        <w:t xml:space="preserve"> Demonstrate service knowledge confidently while acknowledging limitations appropriately.</w:t>
      </w:r>
    </w:p>
    <w:p w14:paraId="1752DE45" w14:textId="77777777" w:rsidR="00B056E8" w:rsidRDefault="00000000">
      <w:r>
        <w:rPr>
          <w:b/>
        </w:rPr>
        <w:t>Required Behavior:</w:t>
      </w:r>
    </w:p>
    <w:p w14:paraId="6125A9F2" w14:textId="77777777" w:rsidR="00B056E8" w:rsidRDefault="00000000">
      <w:pPr>
        <w:pStyle w:val="ListBullet"/>
      </w:pPr>
      <w:r>
        <w:t>Use approved knowledge sources to provide accurate information</w:t>
      </w:r>
    </w:p>
    <w:p w14:paraId="7CF5A18C" w14:textId="77777777" w:rsidR="00B056E8" w:rsidRDefault="00000000">
      <w:pPr>
        <w:pStyle w:val="ListBullet"/>
      </w:pPr>
      <w:r>
        <w:t>Communicate with confidence when information is verified</w:t>
      </w:r>
    </w:p>
    <w:p w14:paraId="764362A1" w14:textId="77777777" w:rsidR="00B056E8" w:rsidRDefault="00000000">
      <w:pPr>
        <w:pStyle w:val="ListBullet"/>
      </w:pPr>
      <w:r>
        <w:t>Acknowledge uncertainty professionally when unsure</w:t>
      </w:r>
    </w:p>
    <w:p w14:paraId="122BB48D" w14:textId="77777777" w:rsidR="00B056E8" w:rsidRDefault="00000000">
      <w:pPr>
        <w:pStyle w:val="ListBullet"/>
      </w:pPr>
      <w:r>
        <w:t>Consult resources before guessing or assuming</w:t>
      </w:r>
    </w:p>
    <w:p w14:paraId="31BA34A7" w14:textId="77777777" w:rsidR="00B056E8" w:rsidRDefault="00000000">
      <w:pPr>
        <w:pStyle w:val="ListBullet"/>
      </w:pPr>
      <w:r>
        <w:lastRenderedPageBreak/>
        <w:t>Use "can-do" language when appropriate</w:t>
      </w:r>
    </w:p>
    <w:p w14:paraId="4F82C3AF" w14:textId="77777777" w:rsidR="00B056E8" w:rsidRDefault="00000000">
      <w:pPr>
        <w:pStyle w:val="ListBullet"/>
      </w:pPr>
      <w:r>
        <w:t>Take ownership of resolution within authority limits</w:t>
      </w:r>
    </w:p>
    <w:p w14:paraId="6699E252" w14:textId="77777777" w:rsidR="00B056E8" w:rsidRDefault="00000000">
      <w:r>
        <w:rPr>
          <w:b/>
        </w:rPr>
        <w:t>Step-by-Step Procedure:</w:t>
      </w:r>
    </w:p>
    <w:p w14:paraId="388C4426" w14:textId="77777777" w:rsidR="00B056E8" w:rsidRDefault="00000000">
      <w:pPr>
        <w:pStyle w:val="ListNumber"/>
      </w:pPr>
      <w:r>
        <w:t>Listen to customer question completely</w:t>
      </w:r>
    </w:p>
    <w:p w14:paraId="781F2FE8" w14:textId="77777777" w:rsidR="00B056E8" w:rsidRDefault="00000000">
      <w:pPr>
        <w:pStyle w:val="ListNumber"/>
      </w:pPr>
      <w:r>
        <w:t>Identify information needed to respond accurately</w:t>
      </w:r>
    </w:p>
    <w:p w14:paraId="5F7DC9C5" w14:textId="77777777" w:rsidR="00B056E8" w:rsidRDefault="00000000">
      <w:pPr>
        <w:pStyle w:val="ListNumber"/>
      </w:pPr>
      <w:r>
        <w:t>Consult approved knowledge base or resources</w:t>
      </w:r>
    </w:p>
    <w:p w14:paraId="77B27962" w14:textId="77777777" w:rsidR="00B056E8" w:rsidRDefault="00000000">
      <w:pPr>
        <w:pStyle w:val="ListNumber"/>
      </w:pPr>
      <w:r>
        <w:t>Provide clear, confident response based on verified information</w:t>
      </w:r>
    </w:p>
    <w:p w14:paraId="14E7973F" w14:textId="77777777" w:rsidR="00B056E8" w:rsidRDefault="00000000">
      <w:pPr>
        <w:pStyle w:val="ListNumber"/>
      </w:pPr>
      <w:r>
        <w:t>If uncertain, state: "Let me verify that information to ensure accuracy"</w:t>
      </w:r>
    </w:p>
    <w:p w14:paraId="13A1FC12" w14:textId="77777777" w:rsidR="00B056E8" w:rsidRDefault="00000000">
      <w:pPr>
        <w:pStyle w:val="ListNumber"/>
      </w:pPr>
      <w:r>
        <w:t>Escalate complex questions beyond agent authority</w:t>
      </w:r>
    </w:p>
    <w:p w14:paraId="484FEA26" w14:textId="77777777" w:rsidR="00B056E8" w:rsidRDefault="00000000">
      <w:pPr>
        <w:pStyle w:val="ListNumber"/>
      </w:pPr>
      <w:r>
        <w:t>Document information provided and sources used</w:t>
      </w:r>
    </w:p>
    <w:p w14:paraId="3CD682B4" w14:textId="77777777" w:rsidR="00B056E8" w:rsidRDefault="00000000">
      <w:r>
        <w:rPr>
          <w:b/>
        </w:rPr>
        <w:t>What Agent Must Say:</w:t>
      </w:r>
    </w:p>
    <w:p w14:paraId="0C611780" w14:textId="77777777" w:rsidR="00B056E8" w:rsidRDefault="00000000">
      <w:pPr>
        <w:pStyle w:val="ListBullet"/>
      </w:pPr>
      <w:r>
        <w:t>"Based on our current process, here's what I can tell you..."</w:t>
      </w:r>
    </w:p>
    <w:p w14:paraId="03CF3064" w14:textId="77777777" w:rsidR="00B056E8" w:rsidRDefault="00000000">
      <w:pPr>
        <w:pStyle w:val="ListBullet"/>
      </w:pPr>
      <w:r>
        <w:t>"Let me check our system to provide you with accurate information"</w:t>
      </w:r>
    </w:p>
    <w:p w14:paraId="3E802A38" w14:textId="77777777" w:rsidR="00B056E8" w:rsidRDefault="00000000">
      <w:pPr>
        <w:pStyle w:val="ListBullet"/>
      </w:pPr>
      <w:r>
        <w:t>"I want to make sure I give you the correct information, so let me verify that"</w:t>
      </w:r>
    </w:p>
    <w:p w14:paraId="55E08188" w14:textId="77777777" w:rsidR="00B056E8" w:rsidRDefault="00000000">
      <w:pPr>
        <w:pStyle w:val="ListBullet"/>
      </w:pPr>
      <w:r>
        <w:t>"I'll be happy to help you with that. Here's how our process works..."</w:t>
      </w:r>
    </w:p>
    <w:p w14:paraId="20D61A6C" w14:textId="77777777" w:rsidR="00B056E8" w:rsidRDefault="00000000">
      <w:r>
        <w:rPr>
          <w:b/>
        </w:rPr>
        <w:t>What Agent Must NOT Say:</w:t>
      </w:r>
    </w:p>
    <w:p w14:paraId="50C056CF" w14:textId="77777777" w:rsidR="00B056E8" w:rsidRDefault="00000000">
      <w:pPr>
        <w:pStyle w:val="ListBullet"/>
      </w:pPr>
      <w:r>
        <w:t>"I think..." or "I believe..." when unsure</w:t>
      </w:r>
    </w:p>
    <w:p w14:paraId="7DCF182A" w14:textId="77777777" w:rsidR="00B056E8" w:rsidRDefault="00000000">
      <w:pPr>
        <w:pStyle w:val="ListBullet"/>
      </w:pPr>
      <w:r>
        <w:t>"I don't know" without offering to find out</w:t>
      </w:r>
    </w:p>
    <w:p w14:paraId="0CDF02B7" w14:textId="77777777" w:rsidR="00B056E8" w:rsidRDefault="00000000">
      <w:pPr>
        <w:pStyle w:val="ListBullet"/>
      </w:pPr>
      <w:r>
        <w:t>"That's not my job" or "I can't help with that"</w:t>
      </w:r>
    </w:p>
    <w:p w14:paraId="6277D8E8" w14:textId="77777777" w:rsidR="00B056E8" w:rsidRDefault="00000000">
      <w:pPr>
        <w:pStyle w:val="ListBullet"/>
      </w:pPr>
      <w:r>
        <w:t>Guesses or assumptions presented as facts</w:t>
      </w:r>
    </w:p>
    <w:p w14:paraId="2AC91F7D" w14:textId="77777777" w:rsidR="00B056E8" w:rsidRDefault="00000000">
      <w:r>
        <w:rPr>
          <w:b/>
        </w:rPr>
        <w:t>Common Failure Examples:</w:t>
      </w:r>
    </w:p>
    <w:p w14:paraId="00C9C4C6" w14:textId="77777777" w:rsidR="00B056E8" w:rsidRDefault="00000000">
      <w:pPr>
        <w:pStyle w:val="ListBullet"/>
      </w:pPr>
      <w:r>
        <w:t>Hesitating excessively before responding</w:t>
      </w:r>
    </w:p>
    <w:p w14:paraId="578E828C" w14:textId="77777777" w:rsidR="00B056E8" w:rsidRDefault="00000000">
      <w:pPr>
        <w:pStyle w:val="ListBullet"/>
      </w:pPr>
      <w:r>
        <w:t>Providing uncertain or tentative responses without verification</w:t>
      </w:r>
    </w:p>
    <w:p w14:paraId="11330B8E" w14:textId="77777777" w:rsidR="00B056E8" w:rsidRDefault="00000000">
      <w:pPr>
        <w:pStyle w:val="ListBullet"/>
      </w:pPr>
      <w:r>
        <w:t>Relying on others unnecessarily for basic information</w:t>
      </w:r>
    </w:p>
    <w:p w14:paraId="6E4F0B98" w14:textId="77777777" w:rsidR="00B056E8" w:rsidRDefault="00000000">
      <w:pPr>
        <w:pStyle w:val="ListBullet"/>
      </w:pPr>
      <w:r>
        <w:t>Using language that undermines confidence ("maybe," "probably")</w:t>
      </w:r>
    </w:p>
    <w:p w14:paraId="697CAB38" w14:textId="77777777" w:rsidR="00B056E8" w:rsidRDefault="00000000">
      <w:r>
        <w:rPr>
          <w:b/>
        </w:rPr>
        <w:t>Fatal Error Prevention:</w:t>
      </w:r>
      <w:r>
        <w:t xml:space="preserve"> Verify information before sharing; escalate uncertainty rather than guess.</w:t>
      </w:r>
    </w:p>
    <w:p w14:paraId="6EC17DD9" w14:textId="77777777" w:rsidR="00B056E8" w:rsidRDefault="00000000">
      <w:r>
        <w:rPr>
          <w:b/>
        </w:rPr>
        <w:t>Coaching Actions:</w:t>
      </w:r>
    </w:p>
    <w:p w14:paraId="1005ED5D" w14:textId="77777777" w:rsidR="00B056E8" w:rsidRDefault="00000000">
      <w:pPr>
        <w:pStyle w:val="ListBullet"/>
      </w:pPr>
      <w:r>
        <w:t>Review approved knowledge sources with agent</w:t>
      </w:r>
    </w:p>
    <w:p w14:paraId="4E6FC241" w14:textId="77777777" w:rsidR="00B056E8" w:rsidRDefault="00000000">
      <w:pPr>
        <w:pStyle w:val="ListBullet"/>
      </w:pPr>
      <w:r>
        <w:t>Practice confident communication techniques</w:t>
      </w:r>
    </w:p>
    <w:p w14:paraId="307C1DAB" w14:textId="77777777" w:rsidR="00B056E8" w:rsidRDefault="00000000">
      <w:pPr>
        <w:pStyle w:val="ListBullet"/>
      </w:pPr>
      <w:r>
        <w:t>Role-play scenarios requiring verification</w:t>
      </w:r>
    </w:p>
    <w:p w14:paraId="248AEBBC" w14:textId="77777777" w:rsidR="00B056E8" w:rsidRDefault="00000000">
      <w:pPr>
        <w:pStyle w:val="ListBullet"/>
      </w:pPr>
      <w:r>
        <w:t>Provide quick-reference guides for common questions</w:t>
      </w:r>
    </w:p>
    <w:p w14:paraId="00825122" w14:textId="77777777" w:rsidR="00B056E8" w:rsidRDefault="00000000">
      <w:r>
        <w:rPr>
          <w:b/>
        </w:rPr>
        <w:t>Follow-up Monitoring:</w:t>
      </w:r>
      <w:r>
        <w:t xml:space="preserve"> Monitor next 5 interactions for improved confidence and accuracy.</w:t>
      </w:r>
    </w:p>
    <w:p w14:paraId="226F43EB" w14:textId="77777777" w:rsidR="00B056E8" w:rsidRDefault="00000000">
      <w:pPr>
        <w:pStyle w:val="Heading2"/>
      </w:pPr>
      <w:r>
        <w:t>PROFESSIONALISM Category</w:t>
      </w:r>
    </w:p>
    <w:p w14:paraId="218D5B8D" w14:textId="77777777" w:rsidR="00B056E8" w:rsidRDefault="00000000">
      <w:pPr>
        <w:pStyle w:val="Heading3"/>
      </w:pPr>
      <w:r>
        <w:t>Tone &amp; Courtesy</w:t>
      </w:r>
    </w:p>
    <w:p w14:paraId="46FDF2A6" w14:textId="77777777" w:rsidR="00B056E8" w:rsidRDefault="00000000">
      <w:r>
        <w:rPr>
          <w:b/>
        </w:rPr>
        <w:t>Error Type:</w:t>
      </w:r>
      <w:r>
        <w:t xml:space="preserve"> Non Fatal | </w:t>
      </w:r>
      <w:r>
        <w:rPr>
          <w:b/>
        </w:rPr>
        <w:t>Weightage:</w:t>
      </w:r>
      <w:r>
        <w:t xml:space="preserve"> 0.0588 | </w:t>
      </w:r>
      <w:r>
        <w:rPr>
          <w:b/>
        </w:rPr>
        <w:t>Business Impact:</w:t>
      </w:r>
      <w:r>
        <w:t xml:space="preserve"> Customer Experience</w:t>
      </w:r>
    </w:p>
    <w:p w14:paraId="175291E7" w14:textId="77777777" w:rsidR="00B056E8" w:rsidRDefault="00000000">
      <w:r>
        <w:rPr>
          <w:b/>
        </w:rPr>
        <w:t>Agent Objective:</w:t>
      </w:r>
      <w:r>
        <w:t xml:space="preserve"> Maintain professional, courteous communication that builds positive customer relationships.</w:t>
      </w:r>
    </w:p>
    <w:p w14:paraId="55B40091" w14:textId="77777777" w:rsidR="00B056E8" w:rsidRDefault="00000000">
      <w:r>
        <w:rPr>
          <w:b/>
        </w:rPr>
        <w:t>Required Behavior:</w:t>
      </w:r>
    </w:p>
    <w:p w14:paraId="7586969C" w14:textId="77777777" w:rsidR="00B056E8" w:rsidRDefault="00000000">
      <w:pPr>
        <w:pStyle w:val="ListBullet"/>
      </w:pPr>
      <w:r>
        <w:t>Use respectful, friendly tone throughout interaction</w:t>
      </w:r>
    </w:p>
    <w:p w14:paraId="474CDA01" w14:textId="77777777" w:rsidR="00B056E8" w:rsidRDefault="00000000">
      <w:pPr>
        <w:pStyle w:val="ListBullet"/>
      </w:pPr>
      <w:r>
        <w:lastRenderedPageBreak/>
        <w:t>Demonstrate active listening through acknowledgments</w:t>
      </w:r>
    </w:p>
    <w:p w14:paraId="6A54319A" w14:textId="77777777" w:rsidR="00B056E8" w:rsidRDefault="00000000">
      <w:pPr>
        <w:pStyle w:val="ListBullet"/>
      </w:pPr>
      <w:r>
        <w:t>Maintain patience with upset or confused customers</w:t>
      </w:r>
    </w:p>
    <w:p w14:paraId="3AFFC799" w14:textId="77777777" w:rsidR="00B056E8" w:rsidRDefault="00000000">
      <w:pPr>
        <w:pStyle w:val="ListBullet"/>
      </w:pPr>
      <w:r>
        <w:t>Use professional language free of slang or casual expressions</w:t>
      </w:r>
    </w:p>
    <w:p w14:paraId="01990C95" w14:textId="77777777" w:rsidR="00B056E8" w:rsidRDefault="00000000">
      <w:pPr>
        <w:pStyle w:val="ListBullet"/>
      </w:pPr>
      <w:r>
        <w:t>Show empathy and understanding for customer concerns</w:t>
      </w:r>
    </w:p>
    <w:p w14:paraId="678454FE" w14:textId="77777777" w:rsidR="00B056E8" w:rsidRDefault="00000000">
      <w:pPr>
        <w:pStyle w:val="ListBullet"/>
      </w:pPr>
      <w:r>
        <w:t>Organize communication clearly and logically</w:t>
      </w:r>
    </w:p>
    <w:p w14:paraId="5ABD7C33" w14:textId="77777777" w:rsidR="00B056E8" w:rsidRDefault="00000000">
      <w:r>
        <w:rPr>
          <w:b/>
        </w:rPr>
        <w:t>Step-by-Step Procedure:</w:t>
      </w:r>
    </w:p>
    <w:p w14:paraId="3252935C" w14:textId="77777777" w:rsidR="00B056E8" w:rsidRDefault="00000000">
      <w:pPr>
        <w:pStyle w:val="ListNumber"/>
      </w:pPr>
      <w:r>
        <w:t>Open with warm, professional greeting using approved script</w:t>
      </w:r>
    </w:p>
    <w:p w14:paraId="24EBFA4E" w14:textId="77777777" w:rsidR="00B056E8" w:rsidRDefault="00000000">
      <w:pPr>
        <w:pStyle w:val="ListNumber"/>
      </w:pPr>
      <w:r>
        <w:t>Listen actively without interrupting customer</w:t>
      </w:r>
    </w:p>
    <w:p w14:paraId="0BEE3990" w14:textId="77777777" w:rsidR="00B056E8" w:rsidRDefault="00000000">
      <w:pPr>
        <w:pStyle w:val="ListNumber"/>
      </w:pPr>
      <w:r>
        <w:t>Acknowledge customer concerns with empathetic language</w:t>
      </w:r>
    </w:p>
    <w:p w14:paraId="4D22F7C4" w14:textId="77777777" w:rsidR="00B056E8" w:rsidRDefault="00000000">
      <w:pPr>
        <w:pStyle w:val="ListNumber"/>
      </w:pPr>
      <w:r>
        <w:t>Maintain consistent professional tone throughout</w:t>
      </w:r>
    </w:p>
    <w:p w14:paraId="51880BB8" w14:textId="77777777" w:rsidR="00B056E8" w:rsidRDefault="00000000">
      <w:pPr>
        <w:pStyle w:val="ListNumber"/>
      </w:pPr>
      <w:r>
        <w:t>Use clear, organized responses to customer questions</w:t>
      </w:r>
    </w:p>
    <w:p w14:paraId="6B3672CC" w14:textId="77777777" w:rsidR="00B056E8" w:rsidRDefault="00000000">
      <w:pPr>
        <w:pStyle w:val="ListNumber"/>
      </w:pPr>
      <w:r>
        <w:t>Close with courteous, helpful language</w:t>
      </w:r>
    </w:p>
    <w:p w14:paraId="22DEFDF6" w14:textId="77777777" w:rsidR="00B056E8" w:rsidRDefault="00000000">
      <w:r>
        <w:rPr>
          <w:b/>
        </w:rPr>
        <w:t>What Agent Must Say:</w:t>
      </w:r>
    </w:p>
    <w:p w14:paraId="5FC197F6" w14:textId="77777777" w:rsidR="00B056E8" w:rsidRDefault="00000000">
      <w:pPr>
        <w:pStyle w:val="ListBullet"/>
      </w:pPr>
      <w:r>
        <w:t>"Thank you for calling. I'd be happy to help you today"</w:t>
      </w:r>
    </w:p>
    <w:p w14:paraId="20EFB127" w14:textId="77777777" w:rsidR="00B056E8" w:rsidRDefault="00000000">
      <w:pPr>
        <w:pStyle w:val="ListBullet"/>
      </w:pPr>
      <w:r>
        <w:t>"I understand your concern, and I'm here to assist you"</w:t>
      </w:r>
    </w:p>
    <w:p w14:paraId="266BF784" w14:textId="77777777" w:rsidR="00B056E8" w:rsidRDefault="00000000">
      <w:pPr>
        <w:pStyle w:val="ListBullet"/>
      </w:pPr>
      <w:r>
        <w:t>"Let me make sure I understand your situation correctly"</w:t>
      </w:r>
    </w:p>
    <w:p w14:paraId="17034E55" w14:textId="77777777" w:rsidR="00B056E8" w:rsidRDefault="00000000">
      <w:pPr>
        <w:pStyle w:val="ListBullet"/>
      </w:pPr>
      <w:r>
        <w:t>"I appreciate your patience while I review your account"</w:t>
      </w:r>
    </w:p>
    <w:p w14:paraId="74E0E260" w14:textId="77777777" w:rsidR="00B056E8" w:rsidRDefault="00000000">
      <w:r>
        <w:rPr>
          <w:b/>
        </w:rPr>
        <w:t>What Agent Must NOT Say:</w:t>
      </w:r>
    </w:p>
    <w:p w14:paraId="7259725C" w14:textId="77777777" w:rsidR="00B056E8" w:rsidRDefault="00000000">
      <w:pPr>
        <w:pStyle w:val="ListBullet"/>
      </w:pPr>
      <w:r>
        <w:t>Dismissive language ("That's wrong," "You should have...")</w:t>
      </w:r>
    </w:p>
    <w:p w14:paraId="6C852C6E" w14:textId="77777777" w:rsidR="00B056E8" w:rsidRDefault="00000000">
      <w:pPr>
        <w:pStyle w:val="ListBullet"/>
      </w:pPr>
      <w:r>
        <w:t>Argumentative responses or blame language</w:t>
      </w:r>
    </w:p>
    <w:p w14:paraId="4C065F49" w14:textId="77777777" w:rsidR="00B056E8" w:rsidRDefault="00000000">
      <w:pPr>
        <w:pStyle w:val="ListBullet"/>
      </w:pPr>
      <w:r>
        <w:t>Interruptions or talking over customer</w:t>
      </w:r>
    </w:p>
    <w:p w14:paraId="2B825FF1" w14:textId="77777777" w:rsidR="00B056E8" w:rsidRDefault="00000000">
      <w:pPr>
        <w:pStyle w:val="ListBullet"/>
      </w:pPr>
      <w:r>
        <w:t>Unprofessional expressions or slang</w:t>
      </w:r>
    </w:p>
    <w:p w14:paraId="43A77405" w14:textId="77777777" w:rsidR="00B056E8" w:rsidRDefault="00000000">
      <w:r>
        <w:rPr>
          <w:b/>
        </w:rPr>
        <w:t>Common Failure Examples:</w:t>
      </w:r>
    </w:p>
    <w:p w14:paraId="0A1ACAFF" w14:textId="77777777" w:rsidR="00B056E8" w:rsidRDefault="00000000">
      <w:pPr>
        <w:pStyle w:val="ListBullet"/>
      </w:pPr>
      <w:r>
        <w:t>Using impatient or rushed tone</w:t>
      </w:r>
    </w:p>
    <w:p w14:paraId="40EA50AF" w14:textId="77777777" w:rsidR="00B056E8" w:rsidRDefault="00000000">
      <w:pPr>
        <w:pStyle w:val="ListBullet"/>
      </w:pPr>
      <w:r>
        <w:t>Failing to acknowledge customer emotions</w:t>
      </w:r>
    </w:p>
    <w:p w14:paraId="78261E51" w14:textId="77777777" w:rsidR="00B056E8" w:rsidRDefault="00000000">
      <w:pPr>
        <w:pStyle w:val="ListBullet"/>
      </w:pPr>
      <w:r>
        <w:t>Providing disorganized or unclear responses</w:t>
      </w:r>
    </w:p>
    <w:p w14:paraId="6965F3F9" w14:textId="77777777" w:rsidR="00B056E8" w:rsidRDefault="00000000">
      <w:pPr>
        <w:pStyle w:val="ListBullet"/>
      </w:pPr>
      <w:r>
        <w:t>Showing frustration with customer questions</w:t>
      </w:r>
    </w:p>
    <w:p w14:paraId="074D7CB0" w14:textId="77777777" w:rsidR="00B056E8" w:rsidRDefault="00000000">
      <w:r>
        <w:rPr>
          <w:b/>
        </w:rPr>
        <w:t>Coaching Actions:</w:t>
      </w:r>
    </w:p>
    <w:p w14:paraId="42B52EA0" w14:textId="77777777" w:rsidR="00B056E8" w:rsidRDefault="00000000">
      <w:pPr>
        <w:pStyle w:val="ListBullet"/>
      </w:pPr>
      <w:r>
        <w:t>Practice active listening techniques</w:t>
      </w:r>
    </w:p>
    <w:p w14:paraId="3BCA7CED" w14:textId="77777777" w:rsidR="00B056E8" w:rsidRDefault="00000000">
      <w:pPr>
        <w:pStyle w:val="ListBullet"/>
      </w:pPr>
      <w:r>
        <w:t>Review professional communication standards</w:t>
      </w:r>
    </w:p>
    <w:p w14:paraId="622770E7" w14:textId="77777777" w:rsidR="00B056E8" w:rsidRDefault="00000000">
      <w:pPr>
        <w:pStyle w:val="ListBullet"/>
      </w:pPr>
      <w:r>
        <w:t>Role-play difficult customer scenarios</w:t>
      </w:r>
    </w:p>
    <w:p w14:paraId="1E2341D6" w14:textId="77777777" w:rsidR="00B056E8" w:rsidRDefault="00000000">
      <w:pPr>
        <w:pStyle w:val="ListBullet"/>
      </w:pPr>
      <w:r>
        <w:t>Provide tone and courtesy refresher training</w:t>
      </w:r>
    </w:p>
    <w:p w14:paraId="49A16225" w14:textId="77777777" w:rsidR="00B056E8" w:rsidRDefault="00000000">
      <w:pPr>
        <w:pStyle w:val="Heading2"/>
      </w:pPr>
      <w:r>
        <w:t>HELPFULNESS Category</w:t>
      </w:r>
    </w:p>
    <w:p w14:paraId="4F3EF025" w14:textId="77777777" w:rsidR="00B056E8" w:rsidRDefault="00000000">
      <w:pPr>
        <w:pStyle w:val="Heading3"/>
      </w:pPr>
      <w:r>
        <w:t>Consultative Approach</w:t>
      </w:r>
    </w:p>
    <w:p w14:paraId="3C8F98F4" w14:textId="77777777" w:rsidR="00B056E8" w:rsidRDefault="00000000">
      <w:r>
        <w:rPr>
          <w:b/>
        </w:rPr>
        <w:t>Error Type:</w:t>
      </w:r>
      <w:r>
        <w:t xml:space="preserve"> Non Fatal | </w:t>
      </w:r>
      <w:r>
        <w:rPr>
          <w:b/>
        </w:rPr>
        <w:t>Weightage:</w:t>
      </w:r>
      <w:r>
        <w:t xml:space="preserve"> 0.0588 | </w:t>
      </w:r>
      <w:r>
        <w:rPr>
          <w:b/>
        </w:rPr>
        <w:t>Business Impact:</w:t>
      </w:r>
      <w:r>
        <w:t xml:space="preserve"> Customer Experience</w:t>
      </w:r>
    </w:p>
    <w:p w14:paraId="6BEB967D" w14:textId="77777777" w:rsidR="00B056E8" w:rsidRDefault="00000000">
      <w:r>
        <w:rPr>
          <w:b/>
        </w:rPr>
        <w:t>Agent Objective:</w:t>
      </w:r>
      <w:r>
        <w:t xml:space="preserve"> Identify customer needs accurately and provide appropriate guidance and options.</w:t>
      </w:r>
    </w:p>
    <w:p w14:paraId="47F92F0C" w14:textId="77777777" w:rsidR="00B056E8" w:rsidRDefault="00000000">
      <w:r>
        <w:rPr>
          <w:b/>
        </w:rPr>
        <w:t>Required Behavior:</w:t>
      </w:r>
    </w:p>
    <w:p w14:paraId="3D8EC018" w14:textId="77777777" w:rsidR="00B056E8" w:rsidRDefault="00000000">
      <w:pPr>
        <w:pStyle w:val="ListBullet"/>
      </w:pPr>
      <w:r>
        <w:t>Ask discovery questions to understand true customer needs</w:t>
      </w:r>
    </w:p>
    <w:p w14:paraId="286C1F4E" w14:textId="77777777" w:rsidR="00B056E8" w:rsidRDefault="00000000">
      <w:pPr>
        <w:pStyle w:val="ListBullet"/>
      </w:pPr>
      <w:r>
        <w:t>Summarize customer concerns to confirm understanding</w:t>
      </w:r>
    </w:p>
    <w:p w14:paraId="56F9AADB" w14:textId="77777777" w:rsidR="00B056E8" w:rsidRDefault="00000000">
      <w:pPr>
        <w:pStyle w:val="ListBullet"/>
      </w:pPr>
      <w:r>
        <w:lastRenderedPageBreak/>
        <w:t>Provide relevant options and explanations</w:t>
      </w:r>
    </w:p>
    <w:p w14:paraId="431C8440" w14:textId="77777777" w:rsidR="00B056E8" w:rsidRDefault="00000000">
      <w:pPr>
        <w:pStyle w:val="ListBullet"/>
      </w:pPr>
      <w:r>
        <w:t>Guide customers through available processes</w:t>
      </w:r>
    </w:p>
    <w:p w14:paraId="380A6C48" w14:textId="77777777" w:rsidR="00B056E8" w:rsidRDefault="00000000">
      <w:pPr>
        <w:pStyle w:val="ListBullet"/>
      </w:pPr>
      <w:r>
        <w:t>Offer appropriate next steps and alternatives</w:t>
      </w:r>
    </w:p>
    <w:p w14:paraId="02E8E89E" w14:textId="77777777" w:rsidR="00B056E8" w:rsidRDefault="00000000">
      <w:pPr>
        <w:pStyle w:val="ListBullet"/>
      </w:pPr>
      <w:r>
        <w:t>Focus on customer benefit and value</w:t>
      </w:r>
    </w:p>
    <w:p w14:paraId="3C309C70" w14:textId="77777777" w:rsidR="00B056E8" w:rsidRDefault="00000000">
      <w:r>
        <w:rPr>
          <w:b/>
        </w:rPr>
        <w:t>Step-by-Step Procedure:</w:t>
      </w:r>
    </w:p>
    <w:p w14:paraId="2FEE4085" w14:textId="77777777" w:rsidR="00B056E8" w:rsidRDefault="00000000">
      <w:pPr>
        <w:pStyle w:val="ListNumber"/>
      </w:pPr>
      <w:r>
        <w:t>Listen to initial customer request</w:t>
      </w:r>
    </w:p>
    <w:p w14:paraId="622DF1E6" w14:textId="77777777" w:rsidR="00B056E8" w:rsidRDefault="00000000">
      <w:pPr>
        <w:pStyle w:val="ListNumber"/>
      </w:pPr>
      <w:r>
        <w:t>Ask clarifying questions to identify underlying needs</w:t>
      </w:r>
    </w:p>
    <w:p w14:paraId="17A5FE9E" w14:textId="77777777" w:rsidR="00B056E8" w:rsidRDefault="00000000">
      <w:pPr>
        <w:pStyle w:val="ListNumber"/>
      </w:pPr>
      <w:r>
        <w:t>Summarize understanding back to customer</w:t>
      </w:r>
    </w:p>
    <w:p w14:paraId="5625A2C1" w14:textId="77777777" w:rsidR="00B056E8" w:rsidRDefault="00000000">
      <w:pPr>
        <w:pStyle w:val="ListNumber"/>
      </w:pPr>
      <w:r>
        <w:t>Explain available options clearly</w:t>
      </w:r>
    </w:p>
    <w:p w14:paraId="7CE19828" w14:textId="77777777" w:rsidR="00B056E8" w:rsidRDefault="00000000">
      <w:pPr>
        <w:pStyle w:val="ListNumber"/>
      </w:pPr>
      <w:r>
        <w:t>Recommend appropriate course of action</w:t>
      </w:r>
    </w:p>
    <w:p w14:paraId="759732C2" w14:textId="77777777" w:rsidR="00B056E8" w:rsidRDefault="00000000">
      <w:pPr>
        <w:pStyle w:val="ListNumber"/>
      </w:pPr>
      <w:r>
        <w:t>Confirm customer understanding and agreement</w:t>
      </w:r>
    </w:p>
    <w:p w14:paraId="448342F9" w14:textId="77777777" w:rsidR="00B056E8" w:rsidRDefault="00000000">
      <w:pPr>
        <w:pStyle w:val="ListNumber"/>
      </w:pPr>
      <w:r>
        <w:t>Document customer needs and recommended solutions</w:t>
      </w:r>
    </w:p>
    <w:p w14:paraId="7AAD2617" w14:textId="77777777" w:rsidR="00B056E8" w:rsidRDefault="00000000">
      <w:r>
        <w:rPr>
          <w:b/>
        </w:rPr>
        <w:t>What Agent Must Say:</w:t>
      </w:r>
    </w:p>
    <w:p w14:paraId="5F9B462D" w14:textId="77777777" w:rsidR="00B056E8" w:rsidRDefault="00000000">
      <w:pPr>
        <w:pStyle w:val="ListBullet"/>
      </w:pPr>
      <w:r>
        <w:t>"Help me understand what you're hoping to accomplish"</w:t>
      </w:r>
    </w:p>
    <w:p w14:paraId="62E01612" w14:textId="77777777" w:rsidR="00B056E8" w:rsidRDefault="00000000">
      <w:pPr>
        <w:pStyle w:val="ListBullet"/>
      </w:pPr>
      <w:r>
        <w:t>"Based on what you've told me, here are your options"</w:t>
      </w:r>
    </w:p>
    <w:p w14:paraId="49BB95B1" w14:textId="77777777" w:rsidR="00B056E8" w:rsidRDefault="00000000">
      <w:pPr>
        <w:pStyle w:val="ListBullet"/>
      </w:pPr>
      <w:r>
        <w:t>"Let me explain how this process works and what to expect"</w:t>
      </w:r>
    </w:p>
    <w:p w14:paraId="3C6A8962" w14:textId="77777777" w:rsidR="00B056E8" w:rsidRDefault="00000000">
      <w:pPr>
        <w:pStyle w:val="ListBullet"/>
      </w:pPr>
      <w:r>
        <w:t>"The best approach for your situation would be..."</w:t>
      </w:r>
    </w:p>
    <w:p w14:paraId="5E254586" w14:textId="77777777" w:rsidR="00B056E8" w:rsidRDefault="00000000">
      <w:r>
        <w:rPr>
          <w:b/>
        </w:rPr>
        <w:t>What Agent Must NOT Say:</w:t>
      </w:r>
    </w:p>
    <w:p w14:paraId="56E9061C" w14:textId="77777777" w:rsidR="00B056E8" w:rsidRDefault="00000000">
      <w:pPr>
        <w:pStyle w:val="ListBullet"/>
      </w:pPr>
      <w:r>
        <w:t>Generic responses that don't address specific needs</w:t>
      </w:r>
    </w:p>
    <w:p w14:paraId="449C579C" w14:textId="77777777" w:rsidR="00B056E8" w:rsidRDefault="00000000">
      <w:pPr>
        <w:pStyle w:val="ListBullet"/>
      </w:pPr>
      <w:r>
        <w:t>"There's nothing I can do" without exploring alternatives</w:t>
      </w:r>
    </w:p>
    <w:p w14:paraId="3CD9C3AE" w14:textId="77777777" w:rsidR="00B056E8" w:rsidRDefault="00000000">
      <w:pPr>
        <w:pStyle w:val="ListBullet"/>
      </w:pPr>
      <w:r>
        <w:t>Incomplete explanations that leave customer confused</w:t>
      </w:r>
    </w:p>
    <w:p w14:paraId="0934B30B" w14:textId="77777777" w:rsidR="00B056E8" w:rsidRDefault="00000000">
      <w:pPr>
        <w:pStyle w:val="ListBullet"/>
      </w:pPr>
      <w:r>
        <w:t>Recommendations without understanding customer goals</w:t>
      </w:r>
    </w:p>
    <w:p w14:paraId="45C575C0" w14:textId="77777777" w:rsidR="00B056E8" w:rsidRDefault="00000000">
      <w:r>
        <w:rPr>
          <w:b/>
        </w:rPr>
        <w:t>Common Failure Examples:</w:t>
      </w:r>
    </w:p>
    <w:p w14:paraId="43432EE7" w14:textId="77777777" w:rsidR="00B056E8" w:rsidRDefault="00000000">
      <w:pPr>
        <w:pStyle w:val="ListBullet"/>
      </w:pPr>
      <w:r>
        <w:t>Providing generic solutions without understanding needs</w:t>
      </w:r>
    </w:p>
    <w:p w14:paraId="036B19D5" w14:textId="77777777" w:rsidR="00B056E8" w:rsidRDefault="00000000">
      <w:pPr>
        <w:pStyle w:val="ListBullet"/>
      </w:pPr>
      <w:r>
        <w:t>Failing to ask follow-up questions for clarity</w:t>
      </w:r>
    </w:p>
    <w:p w14:paraId="3ECA9F8D" w14:textId="77777777" w:rsidR="00B056E8" w:rsidRDefault="00000000">
      <w:pPr>
        <w:pStyle w:val="ListBullet"/>
      </w:pPr>
      <w:r>
        <w:t>Offering options without explaining benefits or limitations</w:t>
      </w:r>
    </w:p>
    <w:p w14:paraId="7E57AD46" w14:textId="77777777" w:rsidR="00B056E8" w:rsidRDefault="00000000">
      <w:pPr>
        <w:pStyle w:val="ListBullet"/>
      </w:pPr>
      <w:r>
        <w:t>Missing opportunities to provide additional helpful information</w:t>
      </w:r>
    </w:p>
    <w:p w14:paraId="049F5A75" w14:textId="77777777" w:rsidR="00B056E8" w:rsidRDefault="00000000">
      <w:r>
        <w:rPr>
          <w:b/>
        </w:rPr>
        <w:t>Coaching Actions:</w:t>
      </w:r>
    </w:p>
    <w:p w14:paraId="705DF013" w14:textId="77777777" w:rsidR="00B056E8" w:rsidRDefault="00000000">
      <w:pPr>
        <w:pStyle w:val="ListBullet"/>
      </w:pPr>
      <w:r>
        <w:t>Practice consultative questioning techniques</w:t>
      </w:r>
    </w:p>
    <w:p w14:paraId="5ED0043C" w14:textId="77777777" w:rsidR="00B056E8" w:rsidRDefault="00000000">
      <w:pPr>
        <w:pStyle w:val="ListBullet"/>
      </w:pPr>
      <w:r>
        <w:t>Review available service options and benefits</w:t>
      </w:r>
    </w:p>
    <w:p w14:paraId="6D3F4B09" w14:textId="77777777" w:rsidR="00B056E8" w:rsidRDefault="00000000">
      <w:pPr>
        <w:pStyle w:val="ListBullet"/>
      </w:pPr>
      <w:r>
        <w:t>Role-play needs assessment scenarios</w:t>
      </w:r>
    </w:p>
    <w:p w14:paraId="302E7EEC" w14:textId="77777777" w:rsidR="00B056E8" w:rsidRDefault="00000000">
      <w:pPr>
        <w:pStyle w:val="ListBullet"/>
      </w:pPr>
      <w:r>
        <w:t>Develop customer-centric communication skills</w:t>
      </w:r>
    </w:p>
    <w:p w14:paraId="02C7F7E2" w14:textId="77777777" w:rsidR="00B056E8" w:rsidRDefault="00000000">
      <w:pPr>
        <w:pStyle w:val="Heading2"/>
      </w:pPr>
      <w:r>
        <w:t>EFFICIENCY Category</w:t>
      </w:r>
    </w:p>
    <w:p w14:paraId="4C7D4BE7" w14:textId="77777777" w:rsidR="00B056E8" w:rsidRDefault="00000000">
      <w:pPr>
        <w:pStyle w:val="Heading3"/>
      </w:pPr>
      <w:r>
        <w:t>Call Hygiene &amp; Control</w:t>
      </w:r>
    </w:p>
    <w:p w14:paraId="7DD5BC9A" w14:textId="77777777" w:rsidR="00B056E8" w:rsidRDefault="00000000">
      <w:r>
        <w:rPr>
          <w:b/>
        </w:rPr>
        <w:t>Error Type:</w:t>
      </w:r>
      <w:r>
        <w:t xml:space="preserve"> Non Fatal | </w:t>
      </w:r>
      <w:r>
        <w:rPr>
          <w:b/>
        </w:rPr>
        <w:t>Weightage:</w:t>
      </w:r>
      <w:r>
        <w:t xml:space="preserve"> 0.0588 | </w:t>
      </w:r>
      <w:r>
        <w:rPr>
          <w:b/>
        </w:rPr>
        <w:t>Business Impact:</w:t>
      </w:r>
      <w:r>
        <w:t xml:space="preserve"> Customer Experience</w:t>
      </w:r>
    </w:p>
    <w:p w14:paraId="0BB14F11" w14:textId="77777777" w:rsidR="00B056E8" w:rsidRDefault="00000000">
      <w:r>
        <w:rPr>
          <w:b/>
        </w:rPr>
        <w:t>Agent Objective:</w:t>
      </w:r>
      <w:r>
        <w:t xml:space="preserve"> Manage interactions efficiently while respecting customer time and maintaining quality service.</w:t>
      </w:r>
    </w:p>
    <w:p w14:paraId="2C33010A" w14:textId="77777777" w:rsidR="00B056E8" w:rsidRDefault="00000000">
      <w:r>
        <w:rPr>
          <w:b/>
        </w:rPr>
        <w:t>Required Behavior:</w:t>
      </w:r>
    </w:p>
    <w:p w14:paraId="3BBBA983" w14:textId="77777777" w:rsidR="00B056E8" w:rsidRDefault="00000000">
      <w:pPr>
        <w:pStyle w:val="ListBullet"/>
      </w:pPr>
      <w:r>
        <w:t>Control interaction flow professionally</w:t>
      </w:r>
    </w:p>
    <w:p w14:paraId="2962C801" w14:textId="77777777" w:rsidR="00B056E8" w:rsidRDefault="00000000">
      <w:pPr>
        <w:pStyle w:val="ListBullet"/>
      </w:pPr>
      <w:r>
        <w:t>Manage holds appropriately (3-minute maximum)</w:t>
      </w:r>
    </w:p>
    <w:p w14:paraId="4D9F97CB" w14:textId="77777777" w:rsidR="00B056E8" w:rsidRDefault="00000000">
      <w:pPr>
        <w:pStyle w:val="ListBullet"/>
      </w:pPr>
      <w:r>
        <w:lastRenderedPageBreak/>
        <w:t>Explain reasons for holds and research time</w:t>
      </w:r>
    </w:p>
    <w:p w14:paraId="7E8F20E2" w14:textId="77777777" w:rsidR="00B056E8" w:rsidRDefault="00000000">
      <w:pPr>
        <w:pStyle w:val="ListBullet"/>
      </w:pPr>
      <w:r>
        <w:t>Provide updates during extended processes</w:t>
      </w:r>
    </w:p>
    <w:p w14:paraId="53ED6BA5" w14:textId="77777777" w:rsidR="00B056E8" w:rsidRDefault="00000000">
      <w:pPr>
        <w:pStyle w:val="ListBullet"/>
      </w:pPr>
      <w:r>
        <w:t>Address concerns promptly after verification</w:t>
      </w:r>
    </w:p>
    <w:p w14:paraId="5647885C" w14:textId="77777777" w:rsidR="00B056E8" w:rsidRDefault="00000000">
      <w:pPr>
        <w:pStyle w:val="ListBullet"/>
      </w:pPr>
      <w:r>
        <w:t>Avoid unnecessary transfers or repetition</w:t>
      </w:r>
    </w:p>
    <w:p w14:paraId="11470F16" w14:textId="77777777" w:rsidR="00B056E8" w:rsidRDefault="00000000">
      <w:pPr>
        <w:pStyle w:val="ListBullet"/>
      </w:pPr>
      <w:r>
        <w:t>Close efficiently with clear next steps</w:t>
      </w:r>
    </w:p>
    <w:p w14:paraId="6E1A746A" w14:textId="77777777" w:rsidR="00B056E8" w:rsidRDefault="00000000">
      <w:r>
        <w:rPr>
          <w:b/>
        </w:rPr>
        <w:t>Step-by-Step Procedure:</w:t>
      </w:r>
    </w:p>
    <w:p w14:paraId="07F0F3E8" w14:textId="77777777" w:rsidR="00B056E8" w:rsidRDefault="00000000">
      <w:pPr>
        <w:pStyle w:val="ListNumber"/>
      </w:pPr>
      <w:r>
        <w:t>Address customer concern immediately after verification</w:t>
      </w:r>
    </w:p>
    <w:p w14:paraId="41C9C640" w14:textId="77777777" w:rsidR="00B056E8" w:rsidRDefault="00000000">
      <w:pPr>
        <w:pStyle w:val="ListNumber"/>
      </w:pPr>
      <w:r>
        <w:t>If hold needed, explain reason and estimated time</w:t>
      </w:r>
    </w:p>
    <w:p w14:paraId="74C75D37" w14:textId="77777777" w:rsidR="00B056E8" w:rsidRDefault="00000000">
      <w:pPr>
        <w:pStyle w:val="ListNumber"/>
      </w:pPr>
      <w:r>
        <w:t>Return from hold with updates or resolution</w:t>
      </w:r>
    </w:p>
    <w:p w14:paraId="1F4FEA43" w14:textId="77777777" w:rsidR="00B056E8" w:rsidRDefault="00000000">
      <w:pPr>
        <w:pStyle w:val="ListNumber"/>
      </w:pPr>
      <w:r>
        <w:t>If additional research needed, explain and set expectations</w:t>
      </w:r>
    </w:p>
    <w:p w14:paraId="57DAD9BD" w14:textId="77777777" w:rsidR="00B056E8" w:rsidRDefault="00000000">
      <w:pPr>
        <w:pStyle w:val="ListNumber"/>
      </w:pPr>
      <w:r>
        <w:t>Provide regular updates during extended processes</w:t>
      </w:r>
    </w:p>
    <w:p w14:paraId="01E019DB" w14:textId="77777777" w:rsidR="00B056E8" w:rsidRDefault="00000000">
      <w:pPr>
        <w:pStyle w:val="ListNumber"/>
      </w:pPr>
      <w:r>
        <w:t>Summarize actions and next steps clearly</w:t>
      </w:r>
    </w:p>
    <w:p w14:paraId="0D4C9325" w14:textId="77777777" w:rsidR="00B056E8" w:rsidRDefault="00000000">
      <w:pPr>
        <w:pStyle w:val="ListNumber"/>
      </w:pPr>
      <w:r>
        <w:t>Close interaction efficiently</w:t>
      </w:r>
    </w:p>
    <w:p w14:paraId="4DB5A8D7" w14:textId="77777777" w:rsidR="00B056E8" w:rsidRDefault="00000000">
      <w:r>
        <w:rPr>
          <w:b/>
        </w:rPr>
        <w:t>Hold Management Protocol:</w:t>
      </w:r>
    </w:p>
    <w:p w14:paraId="4D1B2BFE" w14:textId="77777777" w:rsidR="00B056E8" w:rsidRDefault="00000000">
      <w:pPr>
        <w:pStyle w:val="ListBullet"/>
      </w:pPr>
      <w:r>
        <w:t>Maximum 3-minute hold time</w:t>
      </w:r>
    </w:p>
    <w:p w14:paraId="26738F69" w14:textId="77777777" w:rsidR="00B056E8" w:rsidRDefault="00000000">
      <w:pPr>
        <w:pStyle w:val="ListBullet"/>
      </w:pPr>
      <w:r>
        <w:t>Always ask permission before placing on hold</w:t>
      </w:r>
    </w:p>
    <w:p w14:paraId="3A516458" w14:textId="77777777" w:rsidR="00B056E8" w:rsidRDefault="00000000">
      <w:pPr>
        <w:pStyle w:val="ListBullet"/>
      </w:pPr>
      <w:r>
        <w:t>Explain reason for hold clearly</w:t>
      </w:r>
    </w:p>
    <w:p w14:paraId="5F835C75" w14:textId="77777777" w:rsidR="00B056E8" w:rsidRDefault="00000000">
      <w:pPr>
        <w:pStyle w:val="ListBullet"/>
      </w:pPr>
      <w:r>
        <w:t>Return with update or resolution</w:t>
      </w:r>
    </w:p>
    <w:p w14:paraId="4D7EE233" w14:textId="77777777" w:rsidR="00B056E8" w:rsidRDefault="00000000">
      <w:pPr>
        <w:pStyle w:val="ListBullet"/>
      </w:pPr>
      <w:r>
        <w:t>If longer research needed, offer callback option</w:t>
      </w:r>
    </w:p>
    <w:p w14:paraId="17B8955F" w14:textId="77777777" w:rsidR="00B056E8" w:rsidRDefault="00000000">
      <w:r>
        <w:rPr>
          <w:b/>
        </w:rPr>
        <w:t>What Agent Must Say:</w:t>
      </w:r>
    </w:p>
    <w:p w14:paraId="1F4724FF" w14:textId="77777777" w:rsidR="00B056E8" w:rsidRDefault="00000000">
      <w:pPr>
        <w:pStyle w:val="ListBullet"/>
      </w:pPr>
      <w:r>
        <w:t>"I'll need about 2 minutes to review your account. Is it okay if I place you on a brief hold?"</w:t>
      </w:r>
    </w:p>
    <w:p w14:paraId="0763090E" w14:textId="77777777" w:rsidR="00B056E8" w:rsidRDefault="00000000">
      <w:pPr>
        <w:pStyle w:val="ListBullet"/>
      </w:pPr>
      <w:r>
        <w:t>"Thank you for holding. I've reviewed your account and here's what I found"</w:t>
      </w:r>
    </w:p>
    <w:p w14:paraId="7D5F1D52" w14:textId="77777777" w:rsidR="00B056E8" w:rsidRDefault="00000000">
      <w:pPr>
        <w:pStyle w:val="ListBullet"/>
      </w:pPr>
      <w:r>
        <w:t>"This research is taking longer than expected. Would you prefer I call you back in 30 minutes?"</w:t>
      </w:r>
    </w:p>
    <w:p w14:paraId="44F4DEAE" w14:textId="77777777" w:rsidR="00B056E8" w:rsidRDefault="00000000">
      <w:r>
        <w:rPr>
          <w:b/>
        </w:rPr>
        <w:t>What Agent Must NOT Do:</w:t>
      </w:r>
    </w:p>
    <w:p w14:paraId="010F97D9" w14:textId="77777777" w:rsidR="00B056E8" w:rsidRDefault="00000000">
      <w:pPr>
        <w:pStyle w:val="ListBullet"/>
      </w:pPr>
      <w:r>
        <w:t>Place customer on hold without explanation</w:t>
      </w:r>
    </w:p>
    <w:p w14:paraId="4E41231E" w14:textId="77777777" w:rsidR="00B056E8" w:rsidRDefault="00000000">
      <w:pPr>
        <w:pStyle w:val="ListBullet"/>
      </w:pPr>
      <w:r>
        <w:t>Exceed 3-minute hold limit without customer consent</w:t>
      </w:r>
    </w:p>
    <w:p w14:paraId="33ED1416" w14:textId="77777777" w:rsidR="00B056E8" w:rsidRDefault="00000000">
      <w:pPr>
        <w:pStyle w:val="ListBullet"/>
      </w:pPr>
      <w:r>
        <w:t>Leave customer wondering about status</w:t>
      </w:r>
    </w:p>
    <w:p w14:paraId="29285B4C" w14:textId="77777777" w:rsidR="00B056E8" w:rsidRDefault="00000000">
      <w:pPr>
        <w:pStyle w:val="ListBullet"/>
      </w:pPr>
      <w:r>
        <w:t>Engage in excessive retention when customer wants to cancel</w:t>
      </w:r>
    </w:p>
    <w:p w14:paraId="0C433B25" w14:textId="77777777" w:rsidR="00B056E8" w:rsidRDefault="00000000">
      <w:r>
        <w:rPr>
          <w:b/>
        </w:rPr>
        <w:t>Common Failure Examples:</w:t>
      </w:r>
    </w:p>
    <w:p w14:paraId="0A40A754" w14:textId="77777777" w:rsidR="00B056E8" w:rsidRDefault="00000000">
      <w:pPr>
        <w:pStyle w:val="ListBullet"/>
      </w:pPr>
      <w:r>
        <w:t>Holds exceeding 3-minute limit</w:t>
      </w:r>
    </w:p>
    <w:p w14:paraId="6D5FED6C" w14:textId="77777777" w:rsidR="00B056E8" w:rsidRDefault="00000000">
      <w:pPr>
        <w:pStyle w:val="ListBullet"/>
      </w:pPr>
      <w:r>
        <w:t>Delayed response to customer concerns after verification</w:t>
      </w:r>
    </w:p>
    <w:p w14:paraId="14243303" w14:textId="77777777" w:rsidR="00B056E8" w:rsidRDefault="00000000">
      <w:pPr>
        <w:pStyle w:val="ListBullet"/>
      </w:pPr>
      <w:r>
        <w:t>Unnecessary holds for information readily available</w:t>
      </w:r>
    </w:p>
    <w:p w14:paraId="4BC5A76C" w14:textId="77777777" w:rsidR="00B056E8" w:rsidRDefault="00000000">
      <w:pPr>
        <w:pStyle w:val="ListBullet"/>
      </w:pPr>
      <w:r>
        <w:t>Poor time management leading to extended interactions</w:t>
      </w:r>
    </w:p>
    <w:p w14:paraId="78B4AFF3" w14:textId="77777777" w:rsidR="00B056E8" w:rsidRDefault="00000000">
      <w:r>
        <w:rPr>
          <w:b/>
        </w:rPr>
        <w:t>Coaching Actions:</w:t>
      </w:r>
    </w:p>
    <w:p w14:paraId="46CEF5B0" w14:textId="77777777" w:rsidR="00B056E8" w:rsidRDefault="00000000">
      <w:pPr>
        <w:pStyle w:val="ListBullet"/>
      </w:pPr>
      <w:r>
        <w:t>Review efficient research techniques</w:t>
      </w:r>
    </w:p>
    <w:p w14:paraId="0CB436E2" w14:textId="77777777" w:rsidR="00B056E8" w:rsidRDefault="00000000">
      <w:pPr>
        <w:pStyle w:val="ListBullet"/>
      </w:pPr>
      <w:r>
        <w:t>Practice hold management procedures</w:t>
      </w:r>
    </w:p>
    <w:p w14:paraId="78AA3CB0" w14:textId="77777777" w:rsidR="00B056E8" w:rsidRDefault="00000000">
      <w:pPr>
        <w:pStyle w:val="ListBullet"/>
      </w:pPr>
      <w:r>
        <w:t>Time management training</w:t>
      </w:r>
    </w:p>
    <w:p w14:paraId="35E71BCE" w14:textId="77777777" w:rsidR="00B056E8" w:rsidRDefault="00000000">
      <w:pPr>
        <w:pStyle w:val="ListBullet"/>
      </w:pPr>
      <w:r>
        <w:t>System navigation efficiency improvement</w:t>
      </w:r>
    </w:p>
    <w:p w14:paraId="7E228F04" w14:textId="77777777" w:rsidR="00B056E8" w:rsidRDefault="00000000">
      <w:pPr>
        <w:pStyle w:val="Heading2"/>
      </w:pPr>
      <w:r>
        <w:lastRenderedPageBreak/>
        <w:t>REGULATORY &amp; DISCLOSURE Category</w:t>
      </w:r>
    </w:p>
    <w:p w14:paraId="0ED57CD9" w14:textId="77777777" w:rsidR="00B056E8" w:rsidRDefault="00000000">
      <w:pPr>
        <w:pStyle w:val="Heading3"/>
      </w:pPr>
      <w:r>
        <w:t>Compliant with Legal/Financial Directives</w:t>
      </w:r>
    </w:p>
    <w:p w14:paraId="2F2355FE"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79A6BDD9" w14:textId="77777777" w:rsidR="00B056E8" w:rsidRDefault="00000000">
      <w:r>
        <w:rPr>
          <w:b/>
        </w:rPr>
        <w:t>Agent Objective:</w:t>
      </w:r>
      <w:r>
        <w:t xml:space="preserve"> Avoid providing unauthorized legal or financial advice while staying within approved authority.</w:t>
      </w:r>
    </w:p>
    <w:p w14:paraId="0CCE201A" w14:textId="77777777" w:rsidR="00B056E8" w:rsidRDefault="00000000">
      <w:r>
        <w:rPr>
          <w:b/>
        </w:rPr>
        <w:t>CRITICAL COMPLIANCE REQUIREMENT:</w:t>
      </w:r>
      <w:r>
        <w:t xml:space="preserve"> Any violation results in automatic quality score of 0 and immediate escalation.</w:t>
      </w:r>
    </w:p>
    <w:p w14:paraId="5AB23912" w14:textId="77777777" w:rsidR="00B056E8" w:rsidRDefault="00000000">
      <w:r>
        <w:rPr>
          <w:b/>
        </w:rPr>
        <w:t>Prohibited Behaviors - NEVER:</w:t>
      </w:r>
    </w:p>
    <w:p w14:paraId="02444727" w14:textId="77777777" w:rsidR="00B056E8" w:rsidRDefault="00000000">
      <w:pPr>
        <w:pStyle w:val="ListBullet"/>
      </w:pPr>
      <w:r>
        <w:t>Suggest/recommend specific Case Setup options</w:t>
      </w:r>
    </w:p>
    <w:p w14:paraId="106A4DF5" w14:textId="77777777" w:rsidR="00B056E8" w:rsidRDefault="00000000">
      <w:pPr>
        <w:pStyle w:val="ListBullet"/>
      </w:pPr>
      <w:r>
        <w:t>Direct customer actions with creditors or lenders</w:t>
      </w:r>
    </w:p>
    <w:p w14:paraId="593D589E" w14:textId="77777777" w:rsidR="00B056E8" w:rsidRDefault="00000000">
      <w:pPr>
        <w:pStyle w:val="ListBullet"/>
      </w:pPr>
      <w:r>
        <w:t>Apply laws, regulations, or statutes to customer circumstances</w:t>
      </w:r>
    </w:p>
    <w:p w14:paraId="217D811D" w14:textId="77777777" w:rsidR="00B056E8" w:rsidRDefault="00000000">
      <w:pPr>
        <w:pStyle w:val="ListBullet"/>
      </w:pPr>
      <w:r>
        <w:t>Provide legal conclusions or interpretations</w:t>
      </w:r>
    </w:p>
    <w:p w14:paraId="66CEF599" w14:textId="77777777" w:rsidR="00B056E8" w:rsidRDefault="00000000">
      <w:pPr>
        <w:pStyle w:val="ListBullet"/>
      </w:pPr>
      <w:r>
        <w:t>Give financial advice beyond approved scripts</w:t>
      </w:r>
    </w:p>
    <w:p w14:paraId="2CB0D409" w14:textId="77777777" w:rsidR="00B056E8" w:rsidRDefault="00000000">
      <w:r>
        <w:rPr>
          <w:b/>
        </w:rPr>
        <w:t>Required Behavior:</w:t>
      </w:r>
    </w:p>
    <w:p w14:paraId="16C334DD" w14:textId="77777777" w:rsidR="00B056E8" w:rsidRDefault="00000000">
      <w:pPr>
        <w:pStyle w:val="ListBullet"/>
      </w:pPr>
      <w:r>
        <w:t>Use only approved language for legal/financial topics</w:t>
      </w:r>
    </w:p>
    <w:p w14:paraId="59CFC2B9" w14:textId="77777777" w:rsidR="00B056E8" w:rsidRDefault="00000000">
      <w:pPr>
        <w:pStyle w:val="ListBullet"/>
      </w:pPr>
      <w:r>
        <w:t>Explain company processes without legal conclusions</w:t>
      </w:r>
    </w:p>
    <w:p w14:paraId="126E1524" w14:textId="77777777" w:rsidR="00B056E8" w:rsidRDefault="00000000">
      <w:pPr>
        <w:pStyle w:val="ListBullet"/>
      </w:pPr>
      <w:r>
        <w:t>Refer legal questions to appropriate resources</w:t>
      </w:r>
    </w:p>
    <w:p w14:paraId="242DC911" w14:textId="77777777" w:rsidR="00B056E8" w:rsidRDefault="00000000">
      <w:pPr>
        <w:pStyle w:val="ListBullet"/>
      </w:pPr>
      <w:r>
        <w:t>Escalate complex legal/financial inquiries</w:t>
      </w:r>
    </w:p>
    <w:p w14:paraId="0B87537E" w14:textId="77777777" w:rsidR="00B056E8" w:rsidRDefault="00000000">
      <w:pPr>
        <w:pStyle w:val="ListBullet"/>
      </w:pPr>
      <w:r>
        <w:t>Document any legal/financial discussions carefully</w:t>
      </w:r>
    </w:p>
    <w:p w14:paraId="619AB2BB" w14:textId="77777777" w:rsidR="00B056E8" w:rsidRDefault="00000000">
      <w:r>
        <w:rPr>
          <w:b/>
        </w:rPr>
        <w:t>What Agent Must Say:</w:t>
      </w:r>
    </w:p>
    <w:p w14:paraId="06C7A55A" w14:textId="77777777" w:rsidR="00B056E8" w:rsidRDefault="00000000">
      <w:pPr>
        <w:pStyle w:val="ListBullet"/>
      </w:pPr>
      <w:r>
        <w:t>"Our process involves reviewing your credit reports and submitting disputes where appropriate"</w:t>
      </w:r>
    </w:p>
    <w:p w14:paraId="341F1303" w14:textId="77777777" w:rsidR="00B056E8" w:rsidRDefault="00000000">
      <w:pPr>
        <w:pStyle w:val="ListBullet"/>
      </w:pPr>
      <w:r>
        <w:t>"I'd recommend speaking with a financial advisor about your specific situation"</w:t>
      </w:r>
    </w:p>
    <w:p w14:paraId="27291F1A" w14:textId="77777777" w:rsidR="00B056E8" w:rsidRDefault="00000000">
      <w:pPr>
        <w:pStyle w:val="ListBullet"/>
      </w:pPr>
      <w:r>
        <w:t>"Let me connect you with someone who can better address that legal question"</w:t>
      </w:r>
    </w:p>
    <w:p w14:paraId="6F9AE715" w14:textId="77777777" w:rsidR="00B056E8" w:rsidRDefault="00000000">
      <w:r>
        <w:rPr>
          <w:b/>
        </w:rPr>
        <w:t>What Agent Must NEVER Say:</w:t>
      </w:r>
    </w:p>
    <w:p w14:paraId="24A00B23" w14:textId="77777777" w:rsidR="00B056E8" w:rsidRDefault="00000000">
      <w:pPr>
        <w:pStyle w:val="ListBullet"/>
      </w:pPr>
      <w:r>
        <w:t>"You should choose the aggressive dispute option"</w:t>
      </w:r>
    </w:p>
    <w:p w14:paraId="2AD816F5" w14:textId="77777777" w:rsidR="00B056E8" w:rsidRDefault="00000000">
      <w:pPr>
        <w:pStyle w:val="ListBullet"/>
      </w:pPr>
      <w:r>
        <w:t>"Based on the Fair Credit Reporting Act, you have the right to..."</w:t>
      </w:r>
    </w:p>
    <w:p w14:paraId="3EF5754B" w14:textId="77777777" w:rsidR="00B056E8" w:rsidRDefault="00000000">
      <w:pPr>
        <w:pStyle w:val="ListBullet"/>
      </w:pPr>
      <w:r>
        <w:t>"I recommend you stop paying that creditor"</w:t>
      </w:r>
    </w:p>
    <w:p w14:paraId="69A1923D" w14:textId="77777777" w:rsidR="00B056E8" w:rsidRDefault="00000000">
      <w:pPr>
        <w:pStyle w:val="ListBullet"/>
      </w:pPr>
      <w:r>
        <w:t>"This law means you don't have to pay that debt"</w:t>
      </w:r>
    </w:p>
    <w:p w14:paraId="76741FC0" w14:textId="77777777" w:rsidR="00B056E8" w:rsidRDefault="00000000">
      <w:r>
        <w:rPr>
          <w:b/>
        </w:rPr>
        <w:t>Immediate Escalation Required For:</w:t>
      </w:r>
    </w:p>
    <w:p w14:paraId="5FF2F0AD" w14:textId="77777777" w:rsidR="00B056E8" w:rsidRDefault="00000000">
      <w:pPr>
        <w:pStyle w:val="ListBullet"/>
      </w:pPr>
      <w:r>
        <w:t>Any legal advice requests beyond approved scope</w:t>
      </w:r>
    </w:p>
    <w:p w14:paraId="0607F44B" w14:textId="77777777" w:rsidR="00B056E8" w:rsidRDefault="00000000">
      <w:pPr>
        <w:pStyle w:val="ListBullet"/>
      </w:pPr>
      <w:r>
        <w:t>Questions about customer legal rights or obligations</w:t>
      </w:r>
    </w:p>
    <w:p w14:paraId="7A3393BF" w14:textId="77777777" w:rsidR="00B056E8" w:rsidRDefault="00000000">
      <w:pPr>
        <w:pStyle w:val="ListBullet"/>
      </w:pPr>
      <w:r>
        <w:t>Requests for creditor negotiation guidance</w:t>
      </w:r>
    </w:p>
    <w:p w14:paraId="27B7F090" w14:textId="77777777" w:rsidR="00B056E8" w:rsidRDefault="00000000">
      <w:pPr>
        <w:pStyle w:val="ListBullet"/>
      </w:pPr>
      <w:r>
        <w:t>Complex financial planning discussions</w:t>
      </w:r>
    </w:p>
    <w:p w14:paraId="5694869F" w14:textId="77777777" w:rsidR="00B056E8" w:rsidRDefault="00000000">
      <w:r>
        <w:rPr>
          <w:b/>
        </w:rPr>
        <w:t>Fatal Error Prevention:</w:t>
      </w:r>
    </w:p>
    <w:p w14:paraId="1AFD7873" w14:textId="77777777" w:rsidR="00B056E8" w:rsidRDefault="00000000">
      <w:pPr>
        <w:pStyle w:val="ListBullet"/>
      </w:pPr>
      <w:r>
        <w:t>Use approved scripts for all legal/financial topics</w:t>
      </w:r>
    </w:p>
    <w:p w14:paraId="0902A2D5" w14:textId="77777777" w:rsidR="00B056E8" w:rsidRDefault="00000000">
      <w:pPr>
        <w:pStyle w:val="ListBullet"/>
      </w:pPr>
      <w:r>
        <w:t>Escalate immediately when uncertain</w:t>
      </w:r>
    </w:p>
    <w:p w14:paraId="452D6AB1" w14:textId="77777777" w:rsidR="00B056E8" w:rsidRDefault="00000000">
      <w:pPr>
        <w:pStyle w:val="ListBullet"/>
      </w:pPr>
      <w:r>
        <w:t>Never interpret laws or regulations</w:t>
      </w:r>
    </w:p>
    <w:p w14:paraId="7A62F3AB" w14:textId="77777777" w:rsidR="00B056E8" w:rsidRDefault="00000000">
      <w:pPr>
        <w:pStyle w:val="ListBullet"/>
      </w:pPr>
      <w:r>
        <w:t>Stick to process explanations only</w:t>
      </w:r>
    </w:p>
    <w:p w14:paraId="412AF27D" w14:textId="77777777" w:rsidR="00B056E8" w:rsidRDefault="00000000">
      <w:pPr>
        <w:pStyle w:val="Heading3"/>
      </w:pPr>
      <w:r>
        <w:lastRenderedPageBreak/>
        <w:t>Compliant with Guarantees</w:t>
      </w:r>
    </w:p>
    <w:p w14:paraId="27A5798E"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123515C1" w14:textId="77777777" w:rsidR="00B056E8" w:rsidRDefault="00000000">
      <w:r>
        <w:rPr>
          <w:b/>
        </w:rPr>
        <w:t>Agent Objective:</w:t>
      </w:r>
      <w:r>
        <w:t xml:space="preserve"> Avoid all unauthorized outcome promises and guarantees.</w:t>
      </w:r>
    </w:p>
    <w:p w14:paraId="19904670" w14:textId="77777777" w:rsidR="00B056E8" w:rsidRDefault="00000000">
      <w:r>
        <w:rPr>
          <w:b/>
        </w:rPr>
        <w:t>ABSOLUTELY PROHIBITED - NEVER Guarantee:</w:t>
      </w:r>
    </w:p>
    <w:p w14:paraId="4EEAE870" w14:textId="77777777" w:rsidR="00B056E8" w:rsidRDefault="00000000">
      <w:pPr>
        <w:pStyle w:val="ListBullet"/>
      </w:pPr>
      <w:r>
        <w:t>Credit score increases or decreases</w:t>
      </w:r>
    </w:p>
    <w:p w14:paraId="24E401E8" w14:textId="77777777" w:rsidR="00B056E8" w:rsidRDefault="00000000">
      <w:pPr>
        <w:pStyle w:val="ListBullet"/>
      </w:pPr>
      <w:r>
        <w:t>Removal of specific items from credit reports</w:t>
      </w:r>
    </w:p>
    <w:p w14:paraId="5A29E65D" w14:textId="77777777" w:rsidR="00B056E8" w:rsidRDefault="00000000">
      <w:pPr>
        <w:pStyle w:val="ListBullet"/>
      </w:pPr>
      <w:r>
        <w:t>Dispute outcomes or success rates</w:t>
      </w:r>
    </w:p>
    <w:p w14:paraId="147769C3" w14:textId="77777777" w:rsidR="00B056E8" w:rsidRDefault="00000000">
      <w:pPr>
        <w:pStyle w:val="ListBullet"/>
      </w:pPr>
      <w:r>
        <w:t>Creditor or bureau responses</w:t>
      </w:r>
    </w:p>
    <w:p w14:paraId="44210780" w14:textId="77777777" w:rsidR="00B056E8" w:rsidRDefault="00000000">
      <w:pPr>
        <w:pStyle w:val="ListBullet"/>
      </w:pPr>
      <w:r>
        <w:t>Specific timeframes for results</w:t>
      </w:r>
    </w:p>
    <w:p w14:paraId="4229930A" w14:textId="77777777" w:rsidR="00B056E8" w:rsidRDefault="00000000">
      <w:pPr>
        <w:pStyle w:val="ListBullet"/>
      </w:pPr>
      <w:r>
        <w:t>Any outcome not explicitly approved by company policy</w:t>
      </w:r>
    </w:p>
    <w:p w14:paraId="4FFAC2CB" w14:textId="77777777" w:rsidR="00B056E8" w:rsidRDefault="00000000">
      <w:r>
        <w:rPr>
          <w:b/>
        </w:rPr>
        <w:t>Required Qualifying Language:</w:t>
      </w:r>
    </w:p>
    <w:p w14:paraId="620FCF9E" w14:textId="77777777" w:rsidR="00B056E8" w:rsidRDefault="00000000">
      <w:pPr>
        <w:pStyle w:val="ListBullet"/>
      </w:pPr>
      <w:r>
        <w:t>"We will submit disputes according to our process"</w:t>
      </w:r>
    </w:p>
    <w:p w14:paraId="139CD37E" w14:textId="77777777" w:rsidR="00B056E8" w:rsidRDefault="00000000">
      <w:pPr>
        <w:pStyle w:val="ListBullet"/>
      </w:pPr>
      <w:r>
        <w:t>"Outcomes depend on bureau investigation results"</w:t>
      </w:r>
    </w:p>
    <w:p w14:paraId="026A3C41" w14:textId="77777777" w:rsidR="00B056E8" w:rsidRDefault="00000000">
      <w:pPr>
        <w:pStyle w:val="ListBullet"/>
      </w:pPr>
      <w:r>
        <w:t>"Results vary based on individual circumstances"</w:t>
      </w:r>
    </w:p>
    <w:p w14:paraId="409634EC" w14:textId="77777777" w:rsidR="00B056E8" w:rsidRDefault="00000000">
      <w:pPr>
        <w:pStyle w:val="ListBullet"/>
      </w:pPr>
      <w:r>
        <w:t>"We cannot guarantee specific outcomes"</w:t>
      </w:r>
    </w:p>
    <w:p w14:paraId="5D791B20" w14:textId="77777777" w:rsidR="00B056E8" w:rsidRDefault="00000000">
      <w:r>
        <w:rPr>
          <w:b/>
        </w:rPr>
        <w:t>What Agent Must Say:</w:t>
      </w:r>
    </w:p>
    <w:p w14:paraId="0A127FDB" w14:textId="77777777" w:rsidR="00B056E8" w:rsidRDefault="00000000">
      <w:pPr>
        <w:pStyle w:val="ListBullet"/>
      </w:pPr>
      <w:r>
        <w:t>"Our service involves submitting disputes on your behalf"</w:t>
      </w:r>
    </w:p>
    <w:p w14:paraId="02BFB740" w14:textId="77777777" w:rsidR="00B056E8" w:rsidRDefault="00000000">
      <w:pPr>
        <w:pStyle w:val="ListBullet"/>
      </w:pPr>
      <w:r>
        <w:t>"While we cannot guarantee results, we will work diligently on your case"</w:t>
      </w:r>
    </w:p>
    <w:p w14:paraId="0FE5B8B1" w14:textId="77777777" w:rsidR="00B056E8" w:rsidRDefault="00000000">
      <w:pPr>
        <w:pStyle w:val="ListBullet"/>
      </w:pPr>
      <w:r>
        <w:t>"Outcomes depend on how the credit bureaus respond to our disputes"</w:t>
      </w:r>
    </w:p>
    <w:p w14:paraId="7AEB18BE" w14:textId="77777777" w:rsidR="00B056E8" w:rsidRDefault="00000000">
      <w:r>
        <w:rPr>
          <w:b/>
        </w:rPr>
        <w:t>What Agent Must NEVER Say:</w:t>
      </w:r>
    </w:p>
    <w:p w14:paraId="28213BF1" w14:textId="77777777" w:rsidR="00B056E8" w:rsidRDefault="00000000">
      <w:pPr>
        <w:pStyle w:val="ListBullet"/>
      </w:pPr>
      <w:r>
        <w:t>"I guarantee your score will increase by 100 points"</w:t>
      </w:r>
    </w:p>
    <w:p w14:paraId="1E055D67" w14:textId="77777777" w:rsidR="00B056E8" w:rsidRDefault="00000000">
      <w:pPr>
        <w:pStyle w:val="ListBullet"/>
      </w:pPr>
      <w:r>
        <w:t>"We will definitely remove that bankruptcy"</w:t>
      </w:r>
    </w:p>
    <w:p w14:paraId="4EDCEB85" w14:textId="77777777" w:rsidR="00B056E8" w:rsidRDefault="00000000">
      <w:pPr>
        <w:pStyle w:val="ListBullet"/>
      </w:pPr>
      <w:r>
        <w:t>"This dispute will be successful"</w:t>
      </w:r>
    </w:p>
    <w:p w14:paraId="0C442283" w14:textId="77777777" w:rsidR="00B056E8" w:rsidRDefault="00000000">
      <w:pPr>
        <w:pStyle w:val="ListBullet"/>
      </w:pPr>
      <w:r>
        <w:t>"You'll see results within 30 days guaranteed"</w:t>
      </w:r>
    </w:p>
    <w:p w14:paraId="2CECC339" w14:textId="77777777" w:rsidR="00B056E8" w:rsidRDefault="00000000">
      <w:r>
        <w:rPr>
          <w:b/>
        </w:rPr>
        <w:t>Fatal Error Prevention:</w:t>
      </w:r>
    </w:p>
    <w:p w14:paraId="120A2E10" w14:textId="77777777" w:rsidR="00B056E8" w:rsidRDefault="00000000">
      <w:pPr>
        <w:pStyle w:val="ListBullet"/>
      </w:pPr>
      <w:r>
        <w:t>Use approved outcome language only</w:t>
      </w:r>
    </w:p>
    <w:p w14:paraId="2B95D2D0" w14:textId="77777777" w:rsidR="00B056E8" w:rsidRDefault="00000000">
      <w:pPr>
        <w:pStyle w:val="ListBullet"/>
      </w:pPr>
      <w:r>
        <w:t>Always qualify statements about results</w:t>
      </w:r>
    </w:p>
    <w:p w14:paraId="2DC5357A" w14:textId="77777777" w:rsidR="00B056E8" w:rsidRDefault="00000000">
      <w:pPr>
        <w:pStyle w:val="ListBullet"/>
      </w:pPr>
      <w:r>
        <w:t>Explain process, not promised outcomes</w:t>
      </w:r>
    </w:p>
    <w:p w14:paraId="01A160D7" w14:textId="77777777" w:rsidR="00B056E8" w:rsidRDefault="00000000">
      <w:pPr>
        <w:pStyle w:val="ListBullet"/>
      </w:pPr>
      <w:r>
        <w:t>Escalate outcome expectation discussions</w:t>
      </w:r>
    </w:p>
    <w:p w14:paraId="270CD194" w14:textId="77777777" w:rsidR="00B056E8" w:rsidRDefault="00000000">
      <w:pPr>
        <w:pStyle w:val="Heading3"/>
      </w:pPr>
      <w:r>
        <w:t>Read Required Statements and Compliant</w:t>
      </w:r>
    </w:p>
    <w:p w14:paraId="31D0DA75"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3459889E" w14:textId="77777777" w:rsidR="00B056E8" w:rsidRDefault="00000000">
      <w:r>
        <w:rPr>
          <w:b/>
        </w:rPr>
        <w:t>Agent Objective:</w:t>
      </w:r>
      <w:r>
        <w:t xml:space="preserve"> Deliver all required disclosures verbatim without omissions.</w:t>
      </w:r>
    </w:p>
    <w:p w14:paraId="69DAE9E1" w14:textId="77777777" w:rsidR="00B056E8" w:rsidRDefault="00000000">
      <w:r>
        <w:rPr>
          <w:b/>
        </w:rPr>
        <w:t>Required Disclosures (Must Read Verbatim):</w:t>
      </w:r>
    </w:p>
    <w:p w14:paraId="0E4B4215" w14:textId="77777777" w:rsidR="00B056E8" w:rsidRDefault="00000000">
      <w:pPr>
        <w:pStyle w:val="ListBullet"/>
      </w:pPr>
      <w:r>
        <w:t>New form of payment disclosure</w:t>
      </w:r>
    </w:p>
    <w:p w14:paraId="7832D99F" w14:textId="77777777" w:rsidR="00B056E8" w:rsidRDefault="00000000">
      <w:pPr>
        <w:pStyle w:val="ListBullet"/>
      </w:pPr>
      <w:r>
        <w:t>Manual payment disclosure</w:t>
      </w:r>
    </w:p>
    <w:p w14:paraId="51D3993A" w14:textId="77777777" w:rsidR="00B056E8" w:rsidRDefault="00000000">
      <w:pPr>
        <w:pStyle w:val="ListBullet"/>
      </w:pPr>
      <w:r>
        <w:t>CCPA disclosure</w:t>
      </w:r>
    </w:p>
    <w:p w14:paraId="3DAA38A3" w14:textId="77777777" w:rsidR="00B056E8" w:rsidRDefault="00000000">
      <w:pPr>
        <w:pStyle w:val="ListBullet"/>
      </w:pPr>
      <w:r>
        <w:t>Experian authorization disclosure</w:t>
      </w:r>
    </w:p>
    <w:p w14:paraId="464B94A4" w14:textId="77777777" w:rsidR="00B056E8" w:rsidRDefault="00000000">
      <w:pPr>
        <w:pStyle w:val="ListBullet"/>
      </w:pPr>
      <w:r>
        <w:t>Any other mandated regulatory statements</w:t>
      </w:r>
    </w:p>
    <w:p w14:paraId="5C921FBC" w14:textId="77777777" w:rsidR="00B056E8" w:rsidRDefault="00000000">
      <w:r>
        <w:rPr>
          <w:b/>
        </w:rPr>
        <w:t>Procedure for Disclosure Delivery:</w:t>
      </w:r>
    </w:p>
    <w:p w14:paraId="6CD84610" w14:textId="77777777" w:rsidR="00B056E8" w:rsidRDefault="00000000">
      <w:pPr>
        <w:pStyle w:val="ListNumber"/>
      </w:pPr>
      <w:r>
        <w:lastRenderedPageBreak/>
        <w:t>Identify when disclosure is required</w:t>
      </w:r>
    </w:p>
    <w:p w14:paraId="4004BAB0" w14:textId="77777777" w:rsidR="00B056E8" w:rsidRDefault="00000000">
      <w:pPr>
        <w:pStyle w:val="ListNumber"/>
      </w:pPr>
      <w:r>
        <w:t>Read disclosure verbatim from approved script</w:t>
      </w:r>
    </w:p>
    <w:p w14:paraId="107ADAEA" w14:textId="77777777" w:rsidR="00B056E8" w:rsidRDefault="00000000">
      <w:pPr>
        <w:pStyle w:val="ListNumber"/>
      </w:pPr>
      <w:r>
        <w:t>Confirm customer acknowledgment</w:t>
      </w:r>
    </w:p>
    <w:p w14:paraId="542D08D7" w14:textId="77777777" w:rsidR="00B056E8" w:rsidRDefault="00000000">
      <w:pPr>
        <w:pStyle w:val="ListNumber"/>
      </w:pPr>
      <w:r>
        <w:t>Document disclosure delivery in notes</w:t>
      </w:r>
    </w:p>
    <w:p w14:paraId="5EB90508" w14:textId="77777777" w:rsidR="00B056E8" w:rsidRDefault="00000000">
      <w:pPr>
        <w:pStyle w:val="ListNumber"/>
      </w:pPr>
      <w:r>
        <w:t>Never paraphrase or summarize required disclosures</w:t>
      </w:r>
    </w:p>
    <w:p w14:paraId="7B02F771" w14:textId="77777777" w:rsidR="00B056E8" w:rsidRDefault="00000000">
      <w:r>
        <w:rPr>
          <w:b/>
        </w:rPr>
        <w:t>Fatal Error Prevention:</w:t>
      </w:r>
    </w:p>
    <w:p w14:paraId="3BDBADB3" w14:textId="77777777" w:rsidR="00B056E8" w:rsidRDefault="00000000">
      <w:pPr>
        <w:pStyle w:val="ListBullet"/>
      </w:pPr>
      <w:r>
        <w:t>Always read disclosures word-for-word</w:t>
      </w:r>
    </w:p>
    <w:p w14:paraId="75A38B68" w14:textId="77777777" w:rsidR="00B056E8" w:rsidRDefault="00000000">
      <w:pPr>
        <w:pStyle w:val="ListBullet"/>
      </w:pPr>
      <w:r>
        <w:t>Never skip or abbreviate required statements</w:t>
      </w:r>
    </w:p>
    <w:p w14:paraId="1E281DC1" w14:textId="77777777" w:rsidR="00B056E8" w:rsidRDefault="00000000">
      <w:pPr>
        <w:pStyle w:val="ListBullet"/>
      </w:pPr>
      <w:r>
        <w:t>Confirm delivery in interaction documentation</w:t>
      </w:r>
    </w:p>
    <w:p w14:paraId="040A2A17" w14:textId="77777777" w:rsidR="00B056E8" w:rsidRDefault="00000000">
      <w:pPr>
        <w:pStyle w:val="ListBullet"/>
      </w:pPr>
      <w:r>
        <w:t>Escalate if unsure about disclosure requirements</w:t>
      </w:r>
    </w:p>
    <w:p w14:paraId="14FD77F2" w14:textId="77777777" w:rsidR="00B056E8" w:rsidRDefault="00000000">
      <w:pPr>
        <w:pStyle w:val="Heading3"/>
      </w:pPr>
      <w:r>
        <w:t>Compliant with Marketing/Telemarketing Rules</w:t>
      </w:r>
    </w:p>
    <w:p w14:paraId="5AEF2C3F"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2481429B" w14:textId="77777777" w:rsidR="00B056E8" w:rsidRDefault="00000000">
      <w:r>
        <w:rPr>
          <w:b/>
        </w:rPr>
        <w:t>Agent Objective:</w:t>
      </w:r>
      <w:r>
        <w:t xml:space="preserve"> Follow all marketing consent and telemarketing regulations.</w:t>
      </w:r>
    </w:p>
    <w:p w14:paraId="0DE5065C" w14:textId="77777777" w:rsidR="00B056E8" w:rsidRDefault="00000000">
      <w:r>
        <w:rPr>
          <w:b/>
        </w:rPr>
        <w:t>Critical Restrictions:</w:t>
      </w:r>
    </w:p>
    <w:p w14:paraId="2631A6EE" w14:textId="77777777" w:rsidR="00B056E8" w:rsidRDefault="00000000">
      <w:pPr>
        <w:pStyle w:val="ListBullet"/>
      </w:pPr>
      <w:r>
        <w:t>Never provide sign-up instructions to non-clients</w:t>
      </w:r>
    </w:p>
    <w:p w14:paraId="59DDB214" w14:textId="77777777" w:rsidR="00B056E8" w:rsidRDefault="00000000">
      <w:pPr>
        <w:pStyle w:val="ListBullet"/>
      </w:pPr>
      <w:r>
        <w:t>Never disclose service information to former clients</w:t>
      </w:r>
    </w:p>
    <w:p w14:paraId="29059D42" w14:textId="77777777" w:rsidR="00B056E8" w:rsidRDefault="00000000">
      <w:pPr>
        <w:pStyle w:val="ListBullet"/>
      </w:pPr>
      <w:r>
        <w:t>Never make cancellation difficult with excessive retention</w:t>
      </w:r>
    </w:p>
    <w:p w14:paraId="576EA758" w14:textId="77777777" w:rsidR="00B056E8" w:rsidRDefault="00000000">
      <w:pPr>
        <w:pStyle w:val="ListBullet"/>
      </w:pPr>
      <w:r>
        <w:t>Respect Do Not Call preferences</w:t>
      </w:r>
    </w:p>
    <w:p w14:paraId="4B16C7EA" w14:textId="77777777" w:rsidR="00B056E8" w:rsidRDefault="00000000">
      <w:pPr>
        <w:pStyle w:val="ListBullet"/>
      </w:pPr>
      <w:r>
        <w:t>Follow consent requirements for marketing communications</w:t>
      </w:r>
    </w:p>
    <w:p w14:paraId="440039E5" w14:textId="77777777" w:rsidR="00B056E8" w:rsidRDefault="00000000">
      <w:r>
        <w:rPr>
          <w:b/>
        </w:rPr>
        <w:t>Required Behavior:</w:t>
      </w:r>
    </w:p>
    <w:p w14:paraId="57B9D085" w14:textId="77777777" w:rsidR="00B056E8" w:rsidRDefault="00000000">
      <w:pPr>
        <w:pStyle w:val="ListBullet"/>
      </w:pPr>
      <w:r>
        <w:t>Verify client status before discussing services</w:t>
      </w:r>
    </w:p>
    <w:p w14:paraId="0E815F5A" w14:textId="77777777" w:rsidR="00B056E8" w:rsidRDefault="00000000">
      <w:pPr>
        <w:pStyle w:val="ListBullet"/>
      </w:pPr>
      <w:r>
        <w:t>Respect cancellation requests promptly</w:t>
      </w:r>
    </w:p>
    <w:p w14:paraId="1433BBCA" w14:textId="77777777" w:rsidR="00B056E8" w:rsidRDefault="00000000">
      <w:pPr>
        <w:pStyle w:val="ListBullet"/>
      </w:pPr>
      <w:r>
        <w:t>Follow approved retention procedures only</w:t>
      </w:r>
    </w:p>
    <w:p w14:paraId="1FB801C9" w14:textId="77777777" w:rsidR="00B056E8" w:rsidRDefault="00000000">
      <w:pPr>
        <w:pStyle w:val="ListBullet"/>
      </w:pPr>
      <w:r>
        <w:t>Document consent preferences accurately</w:t>
      </w:r>
    </w:p>
    <w:p w14:paraId="712947D8" w14:textId="77777777" w:rsidR="00B056E8" w:rsidRDefault="00000000">
      <w:r>
        <w:rPr>
          <w:b/>
        </w:rPr>
        <w:t>Fatal Error Prevention:</w:t>
      </w:r>
    </w:p>
    <w:p w14:paraId="57B622C7" w14:textId="77777777" w:rsidR="00B056E8" w:rsidRDefault="00000000">
      <w:pPr>
        <w:pStyle w:val="ListBullet"/>
      </w:pPr>
      <w:r>
        <w:t>Verify client status before service discussions</w:t>
      </w:r>
    </w:p>
    <w:p w14:paraId="01610922" w14:textId="77777777" w:rsidR="00B056E8" w:rsidRDefault="00000000">
      <w:pPr>
        <w:pStyle w:val="ListBullet"/>
      </w:pPr>
      <w:r>
        <w:t>Limit retention efforts to approved guidelines</w:t>
      </w:r>
    </w:p>
    <w:p w14:paraId="02A812DB" w14:textId="77777777" w:rsidR="00B056E8" w:rsidRDefault="00000000">
      <w:pPr>
        <w:pStyle w:val="ListBullet"/>
      </w:pPr>
      <w:r>
        <w:t>Respect customer cancellation decisions</w:t>
      </w:r>
    </w:p>
    <w:p w14:paraId="04E80333" w14:textId="77777777" w:rsidR="00B056E8" w:rsidRDefault="00000000">
      <w:pPr>
        <w:pStyle w:val="ListBullet"/>
      </w:pPr>
      <w:r>
        <w:t>Follow DNC and consent procedures</w:t>
      </w:r>
    </w:p>
    <w:p w14:paraId="53CF7DE0" w14:textId="77777777" w:rsidR="00B056E8" w:rsidRDefault="00000000">
      <w:pPr>
        <w:pStyle w:val="Heading3"/>
      </w:pPr>
      <w:r>
        <w:t>Compliant with Billing/Cancellation Regulations</w:t>
      </w:r>
    </w:p>
    <w:p w14:paraId="5A1CCA5E"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1D8C70A3" w14:textId="77777777" w:rsidR="00B056E8" w:rsidRDefault="00000000">
      <w:r>
        <w:rPr>
          <w:b/>
        </w:rPr>
        <w:t>Agent Objective:</w:t>
      </w:r>
      <w:r>
        <w:t xml:space="preserve"> Handle billing and cancellation requests according to regulatory requirements.</w:t>
      </w:r>
    </w:p>
    <w:p w14:paraId="2FC9D3B0" w14:textId="77777777" w:rsidR="00B056E8" w:rsidRDefault="00000000">
      <w:r>
        <w:rPr>
          <w:b/>
        </w:rPr>
        <w:t>Required Behavior:</w:t>
      </w:r>
    </w:p>
    <w:p w14:paraId="6CCAE2CC" w14:textId="77777777" w:rsidR="00B056E8" w:rsidRDefault="00000000">
      <w:pPr>
        <w:pStyle w:val="ListBullet"/>
      </w:pPr>
      <w:r>
        <w:t>Process cancellation requests immediately when requested</w:t>
      </w:r>
    </w:p>
    <w:p w14:paraId="3E6BA079" w14:textId="77777777" w:rsidR="00B056E8" w:rsidRDefault="00000000">
      <w:pPr>
        <w:pStyle w:val="ListBullet"/>
      </w:pPr>
      <w:r>
        <w:t>Never make unauthorized billing changes</w:t>
      </w:r>
    </w:p>
    <w:p w14:paraId="41F81F3E" w14:textId="77777777" w:rsidR="00B056E8" w:rsidRDefault="00000000">
      <w:pPr>
        <w:pStyle w:val="ListBullet"/>
      </w:pPr>
      <w:r>
        <w:t>Explain billing terms clearly using approved language</w:t>
      </w:r>
    </w:p>
    <w:p w14:paraId="66D36CD5" w14:textId="77777777" w:rsidR="00B056E8" w:rsidRDefault="00000000">
      <w:pPr>
        <w:pStyle w:val="ListBullet"/>
      </w:pPr>
      <w:r>
        <w:t>Follow cancellation procedures exactly as written</w:t>
      </w:r>
    </w:p>
    <w:p w14:paraId="58030304" w14:textId="77777777" w:rsidR="00B056E8" w:rsidRDefault="00000000">
      <w:pPr>
        <w:pStyle w:val="ListBullet"/>
      </w:pPr>
      <w:r>
        <w:t>Document all billing discussions and changes</w:t>
      </w:r>
    </w:p>
    <w:p w14:paraId="06978FEA" w14:textId="77777777" w:rsidR="00B056E8" w:rsidRDefault="00000000">
      <w:r>
        <w:rPr>
          <w:b/>
        </w:rPr>
        <w:t>Prohibited Actions:</w:t>
      </w:r>
    </w:p>
    <w:p w14:paraId="7F78C737" w14:textId="77777777" w:rsidR="00B056E8" w:rsidRDefault="00000000">
      <w:pPr>
        <w:pStyle w:val="ListBullet"/>
      </w:pPr>
      <w:r>
        <w:lastRenderedPageBreak/>
        <w:t>Delaying cancellation processing</w:t>
      </w:r>
    </w:p>
    <w:p w14:paraId="577F868F" w14:textId="77777777" w:rsidR="00B056E8" w:rsidRDefault="00000000">
      <w:pPr>
        <w:pStyle w:val="ListBullet"/>
      </w:pPr>
      <w:r>
        <w:t>Making billing changes without authorization</w:t>
      </w:r>
    </w:p>
    <w:p w14:paraId="525A0646" w14:textId="77777777" w:rsidR="00B056E8" w:rsidRDefault="00000000">
      <w:pPr>
        <w:pStyle w:val="ListBullet"/>
      </w:pPr>
      <w:r>
        <w:t>Using unauthorized retention tactics</w:t>
      </w:r>
    </w:p>
    <w:p w14:paraId="62AF7B9A" w14:textId="77777777" w:rsidR="00B056E8" w:rsidRDefault="00000000">
      <w:pPr>
        <w:pStyle w:val="ListBullet"/>
      </w:pPr>
      <w:r>
        <w:t>Misrepresenting cancellation terms or consequences</w:t>
      </w:r>
    </w:p>
    <w:p w14:paraId="0125AA6D" w14:textId="77777777" w:rsidR="00B056E8" w:rsidRDefault="00000000">
      <w:r>
        <w:rPr>
          <w:b/>
        </w:rPr>
        <w:t>Fatal Error Prevention:</w:t>
      </w:r>
    </w:p>
    <w:p w14:paraId="1D07C528" w14:textId="77777777" w:rsidR="00B056E8" w:rsidRDefault="00000000">
      <w:pPr>
        <w:pStyle w:val="ListBullet"/>
      </w:pPr>
      <w:r>
        <w:t>Process cancellations immediately upon request</w:t>
      </w:r>
    </w:p>
    <w:p w14:paraId="4E2353CB" w14:textId="77777777" w:rsidR="00B056E8" w:rsidRDefault="00000000">
      <w:pPr>
        <w:pStyle w:val="ListBullet"/>
      </w:pPr>
      <w:r>
        <w:t>Obtain explicit authorization for all billing changes</w:t>
      </w:r>
    </w:p>
    <w:p w14:paraId="3C5263EE" w14:textId="77777777" w:rsidR="00B056E8" w:rsidRDefault="00000000">
      <w:pPr>
        <w:pStyle w:val="ListBullet"/>
      </w:pPr>
      <w:r>
        <w:t>Use approved billing and cancellation scripts</w:t>
      </w:r>
    </w:p>
    <w:p w14:paraId="3FD08710" w14:textId="77777777" w:rsidR="00B056E8" w:rsidRDefault="00000000">
      <w:pPr>
        <w:pStyle w:val="ListBullet"/>
      </w:pPr>
      <w:r>
        <w:t>Document all financial discussions thoroughly</w:t>
      </w:r>
    </w:p>
    <w:p w14:paraId="3DDA5657" w14:textId="77777777" w:rsidR="00B056E8" w:rsidRDefault="00000000">
      <w:pPr>
        <w:pStyle w:val="Heading2"/>
      </w:pPr>
      <w:r>
        <w:t>CUSTOMER AUTHORIZATION &amp; ACCOUNT INTEGRITY Category</w:t>
      </w:r>
    </w:p>
    <w:p w14:paraId="7C2F2629" w14:textId="77777777" w:rsidR="00B056E8" w:rsidRDefault="00000000">
      <w:pPr>
        <w:pStyle w:val="Heading3"/>
      </w:pPr>
      <w:r>
        <w:t>Compliant to Promised Actions</w:t>
      </w:r>
    </w:p>
    <w:p w14:paraId="37D7FBF0"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73E90891" w14:textId="77777777" w:rsidR="00B056E8" w:rsidRDefault="00000000">
      <w:r>
        <w:rPr>
          <w:b/>
        </w:rPr>
        <w:t>Agent Objective:</w:t>
      </w:r>
      <w:r>
        <w:t xml:space="preserve"> Complete all commitments made to customers accurately and timely.</w:t>
      </w:r>
    </w:p>
    <w:p w14:paraId="4DFA8F79" w14:textId="77777777" w:rsidR="00B056E8" w:rsidRDefault="00000000">
      <w:r>
        <w:rPr>
          <w:b/>
        </w:rPr>
        <w:t>Required Follow-Through:</w:t>
      </w:r>
    </w:p>
    <w:p w14:paraId="205EE4E8" w14:textId="77777777" w:rsidR="00B056E8" w:rsidRDefault="00000000">
      <w:pPr>
        <w:pStyle w:val="ListBullet"/>
      </w:pPr>
      <w:r>
        <w:t>Case closures as promised</w:t>
      </w:r>
    </w:p>
    <w:p w14:paraId="73806AD9" w14:textId="77777777" w:rsidR="00B056E8" w:rsidRDefault="00000000">
      <w:pPr>
        <w:pStyle w:val="ListBullet"/>
      </w:pPr>
      <w:r>
        <w:t>Billing-related actions (discounts, refunds, payment changes)</w:t>
      </w:r>
    </w:p>
    <w:p w14:paraId="20900D7B" w14:textId="77777777" w:rsidR="00B056E8" w:rsidRDefault="00000000">
      <w:pPr>
        <w:pStyle w:val="ListBullet"/>
      </w:pPr>
      <w:r>
        <w:t>Case-related actions (setup, demographic changes, emails)</w:t>
      </w:r>
    </w:p>
    <w:p w14:paraId="5161EAE5" w14:textId="77777777" w:rsidR="00B056E8" w:rsidRDefault="00000000">
      <w:pPr>
        <w:pStyle w:val="ListBullet"/>
      </w:pPr>
      <w:r>
        <w:t>Manual disputes and interventions</w:t>
      </w:r>
    </w:p>
    <w:p w14:paraId="347D2A69" w14:textId="77777777" w:rsidR="00B056E8" w:rsidRDefault="00000000">
      <w:pPr>
        <w:pStyle w:val="ListBullet"/>
      </w:pPr>
      <w:r>
        <w:t>Report pulls and hold removals</w:t>
      </w:r>
    </w:p>
    <w:p w14:paraId="40D0C21B" w14:textId="77777777" w:rsidR="00B056E8" w:rsidRDefault="00000000">
      <w:pPr>
        <w:pStyle w:val="ListBullet"/>
      </w:pPr>
      <w:r>
        <w:t>Escalations and callbacks</w:t>
      </w:r>
    </w:p>
    <w:p w14:paraId="23B355FC" w14:textId="77777777" w:rsidR="00B056E8" w:rsidRDefault="00000000">
      <w:r>
        <w:rPr>
          <w:b/>
        </w:rPr>
        <w:t>Procedure for Commitments:</w:t>
      </w:r>
    </w:p>
    <w:p w14:paraId="31F665A9" w14:textId="77777777" w:rsidR="00B056E8" w:rsidRDefault="00000000">
      <w:pPr>
        <w:pStyle w:val="ListNumber"/>
      </w:pPr>
      <w:r>
        <w:t>Clearly state what action will be taken</w:t>
      </w:r>
    </w:p>
    <w:p w14:paraId="54A6D850" w14:textId="77777777" w:rsidR="00B056E8" w:rsidRDefault="00000000">
      <w:pPr>
        <w:pStyle w:val="ListNumber"/>
      </w:pPr>
      <w:r>
        <w:t>Provide realistic timeframe</w:t>
      </w:r>
    </w:p>
    <w:p w14:paraId="1FC55FB0" w14:textId="77777777" w:rsidR="00B056E8" w:rsidRDefault="00000000">
      <w:pPr>
        <w:pStyle w:val="ListNumber"/>
      </w:pPr>
      <w:r>
        <w:t>Document commitment in customer notes</w:t>
      </w:r>
    </w:p>
    <w:p w14:paraId="71F4A89E" w14:textId="77777777" w:rsidR="00B056E8" w:rsidRDefault="00000000">
      <w:pPr>
        <w:pStyle w:val="ListNumber"/>
      </w:pPr>
      <w:r>
        <w:t>Complete action as promised</w:t>
      </w:r>
    </w:p>
    <w:p w14:paraId="51F5B2C1" w14:textId="77777777" w:rsidR="00B056E8" w:rsidRDefault="00000000">
      <w:pPr>
        <w:pStyle w:val="ListNumber"/>
      </w:pPr>
      <w:r>
        <w:t>Follow up to confirm completion</w:t>
      </w:r>
    </w:p>
    <w:p w14:paraId="59D76B9B" w14:textId="77777777" w:rsidR="00B056E8" w:rsidRDefault="00000000">
      <w:pPr>
        <w:pStyle w:val="ListNumber"/>
      </w:pPr>
      <w:r>
        <w:t>Notify customer of completion when appropriate</w:t>
      </w:r>
    </w:p>
    <w:p w14:paraId="3847FCD0" w14:textId="77777777" w:rsidR="00B056E8" w:rsidRDefault="00000000">
      <w:r>
        <w:rPr>
          <w:b/>
        </w:rPr>
        <w:t>Fatal Error Prevention:</w:t>
      </w:r>
    </w:p>
    <w:p w14:paraId="3CBA99CB" w14:textId="77777777" w:rsidR="00B056E8" w:rsidRDefault="00000000">
      <w:pPr>
        <w:pStyle w:val="ListBullet"/>
      </w:pPr>
      <w:r>
        <w:t>Only commit to actions within authority</w:t>
      </w:r>
    </w:p>
    <w:p w14:paraId="5DAADF9B" w14:textId="77777777" w:rsidR="00B056E8" w:rsidRDefault="00000000">
      <w:pPr>
        <w:pStyle w:val="ListBullet"/>
      </w:pPr>
      <w:r>
        <w:t>Document all promises immediately</w:t>
      </w:r>
    </w:p>
    <w:p w14:paraId="7F51157F" w14:textId="77777777" w:rsidR="00B056E8" w:rsidRDefault="00000000">
      <w:pPr>
        <w:pStyle w:val="ListBullet"/>
      </w:pPr>
      <w:r>
        <w:t>Set realistic expectations for timing</w:t>
      </w:r>
    </w:p>
    <w:p w14:paraId="64B2A152" w14:textId="77777777" w:rsidR="00B056E8" w:rsidRDefault="00000000">
      <w:pPr>
        <w:pStyle w:val="ListBullet"/>
      </w:pPr>
      <w:r>
        <w:t>Follow up to ensure completion</w:t>
      </w:r>
    </w:p>
    <w:p w14:paraId="33E3AE1E" w14:textId="77777777" w:rsidR="00B056E8" w:rsidRDefault="00000000">
      <w:pPr>
        <w:pStyle w:val="Heading3"/>
      </w:pPr>
      <w:r>
        <w:t>Compliant to Changes Made with Informed Consent</w:t>
      </w:r>
    </w:p>
    <w:p w14:paraId="409B7AE2"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27C5FC9B" w14:textId="77777777" w:rsidR="00B056E8" w:rsidRDefault="00000000">
      <w:r>
        <w:rPr>
          <w:b/>
        </w:rPr>
        <w:t>Agent Objective:</w:t>
      </w:r>
      <w:r>
        <w:t xml:space="preserve"> Obtain explicit customer consent before making any account changes.</w:t>
      </w:r>
    </w:p>
    <w:p w14:paraId="71788B3D" w14:textId="77777777" w:rsidR="00B056E8" w:rsidRDefault="00000000">
      <w:r>
        <w:rPr>
          <w:b/>
        </w:rPr>
        <w:t>Required Consent Process:</w:t>
      </w:r>
    </w:p>
    <w:p w14:paraId="3882A78F" w14:textId="77777777" w:rsidR="00B056E8" w:rsidRDefault="00000000">
      <w:pPr>
        <w:pStyle w:val="ListNumber"/>
      </w:pPr>
      <w:r>
        <w:t>Explain proposed change clearly</w:t>
      </w:r>
    </w:p>
    <w:p w14:paraId="0762F14B" w14:textId="77777777" w:rsidR="00B056E8" w:rsidRDefault="00000000">
      <w:pPr>
        <w:pStyle w:val="ListNumber"/>
      </w:pPr>
      <w:r>
        <w:t>Describe impact and consequences</w:t>
      </w:r>
    </w:p>
    <w:p w14:paraId="79CF83A3" w14:textId="77777777" w:rsidR="00B056E8" w:rsidRDefault="00000000">
      <w:pPr>
        <w:pStyle w:val="ListNumber"/>
      </w:pPr>
      <w:r>
        <w:t>Obtain explicit verbal consent</w:t>
      </w:r>
    </w:p>
    <w:p w14:paraId="28FA09AA" w14:textId="77777777" w:rsidR="00B056E8" w:rsidRDefault="00000000">
      <w:pPr>
        <w:pStyle w:val="ListNumber"/>
      </w:pPr>
      <w:r>
        <w:lastRenderedPageBreak/>
        <w:t>Document consent in interaction notes</w:t>
      </w:r>
    </w:p>
    <w:p w14:paraId="1B518591" w14:textId="77777777" w:rsidR="00B056E8" w:rsidRDefault="00000000">
      <w:pPr>
        <w:pStyle w:val="ListNumber"/>
      </w:pPr>
      <w:r>
        <w:t>Complete change as authorized</w:t>
      </w:r>
    </w:p>
    <w:p w14:paraId="217DD81B" w14:textId="77777777" w:rsidR="00B056E8" w:rsidRDefault="00000000">
      <w:pPr>
        <w:pStyle w:val="ListNumber"/>
      </w:pPr>
      <w:r>
        <w:t>Confirm change completion with customer</w:t>
      </w:r>
    </w:p>
    <w:p w14:paraId="73D841C5" w14:textId="77777777" w:rsidR="00B056E8" w:rsidRDefault="00000000">
      <w:r>
        <w:rPr>
          <w:b/>
        </w:rPr>
        <w:t>Changes Requiring Consent:</w:t>
      </w:r>
    </w:p>
    <w:p w14:paraId="4A602B16" w14:textId="77777777" w:rsidR="00B056E8" w:rsidRDefault="00000000">
      <w:pPr>
        <w:pStyle w:val="ListBullet"/>
      </w:pPr>
      <w:r>
        <w:t>Case setup modifications</w:t>
      </w:r>
    </w:p>
    <w:p w14:paraId="6661C308" w14:textId="77777777" w:rsidR="00B056E8" w:rsidRDefault="00000000">
      <w:pPr>
        <w:pStyle w:val="ListBullet"/>
      </w:pPr>
      <w:r>
        <w:t>Payment authorizations</w:t>
      </w:r>
    </w:p>
    <w:p w14:paraId="4F83F427" w14:textId="77777777" w:rsidR="00B056E8" w:rsidRDefault="00000000">
      <w:pPr>
        <w:pStyle w:val="ListBullet"/>
      </w:pPr>
      <w:r>
        <w:t>Website/portal changes</w:t>
      </w:r>
    </w:p>
    <w:p w14:paraId="143A6BBD" w14:textId="77777777" w:rsidR="00B056E8" w:rsidRDefault="00000000">
      <w:pPr>
        <w:pStyle w:val="ListBullet"/>
      </w:pPr>
      <w:r>
        <w:t>Focus bureau changes</w:t>
      </w:r>
    </w:p>
    <w:p w14:paraId="2043F6E5" w14:textId="77777777" w:rsidR="00B056E8" w:rsidRDefault="00000000">
      <w:pPr>
        <w:pStyle w:val="ListBullet"/>
      </w:pPr>
      <w:r>
        <w:t>Billing modifications</w:t>
      </w:r>
    </w:p>
    <w:p w14:paraId="6A6382BC" w14:textId="77777777" w:rsidR="00B056E8" w:rsidRDefault="00000000">
      <w:pPr>
        <w:pStyle w:val="ListBullet"/>
      </w:pPr>
      <w:r>
        <w:t>Any account alterations</w:t>
      </w:r>
    </w:p>
    <w:p w14:paraId="069B5472" w14:textId="77777777" w:rsidR="00B056E8" w:rsidRDefault="00000000">
      <w:r>
        <w:rPr>
          <w:b/>
        </w:rPr>
        <w:t>What Agent Must Say:</w:t>
      </w:r>
    </w:p>
    <w:p w14:paraId="10034D58" w14:textId="77777777" w:rsidR="00B056E8" w:rsidRDefault="00000000">
      <w:pPr>
        <w:pStyle w:val="ListBullet"/>
      </w:pPr>
      <w:r>
        <w:t>"I'd like to make this change to your account. Do I have your permission to proceed?"</w:t>
      </w:r>
    </w:p>
    <w:p w14:paraId="69BAD7B9" w14:textId="77777777" w:rsidR="00B056E8" w:rsidRDefault="00000000">
      <w:pPr>
        <w:pStyle w:val="ListBullet"/>
      </w:pPr>
      <w:r>
        <w:t>"This change will result in... Are you comfortable with that?"</w:t>
      </w:r>
    </w:p>
    <w:p w14:paraId="3FF2BB3C" w14:textId="77777777" w:rsidR="00B056E8" w:rsidRDefault="00000000">
      <w:pPr>
        <w:pStyle w:val="ListBullet"/>
      </w:pPr>
      <w:r>
        <w:t>"Let me confirm: you're authorizing me to..."</w:t>
      </w:r>
    </w:p>
    <w:p w14:paraId="5E05BD45" w14:textId="77777777" w:rsidR="00B056E8" w:rsidRDefault="00000000">
      <w:r>
        <w:rPr>
          <w:b/>
        </w:rPr>
        <w:t>Prohibited Actions:</w:t>
      </w:r>
    </w:p>
    <w:p w14:paraId="1D3ADD0E" w14:textId="77777777" w:rsidR="00B056E8" w:rsidRDefault="00000000">
      <w:pPr>
        <w:pStyle w:val="ListBullet"/>
      </w:pPr>
      <w:r>
        <w:t>Making changes without explicit consent</w:t>
      </w:r>
    </w:p>
    <w:p w14:paraId="763F2585" w14:textId="77777777" w:rsidR="00B056E8" w:rsidRDefault="00000000">
      <w:pPr>
        <w:pStyle w:val="ListBullet"/>
      </w:pPr>
      <w:r>
        <w:t>Assuming consent based on general discussion</w:t>
      </w:r>
    </w:p>
    <w:p w14:paraId="6F8F4B6F" w14:textId="77777777" w:rsidR="00B056E8" w:rsidRDefault="00000000">
      <w:pPr>
        <w:pStyle w:val="ListBullet"/>
      </w:pPr>
      <w:r>
        <w:t>Changing accounts based on previous conversations</w:t>
      </w:r>
    </w:p>
    <w:p w14:paraId="674DE5B8" w14:textId="77777777" w:rsidR="00B056E8" w:rsidRDefault="00000000">
      <w:pPr>
        <w:pStyle w:val="ListBullet"/>
      </w:pPr>
      <w:r>
        <w:t>Modifying services without customer knowledge</w:t>
      </w:r>
    </w:p>
    <w:p w14:paraId="3272C28C" w14:textId="77777777" w:rsidR="00B056E8" w:rsidRDefault="00000000">
      <w:r>
        <w:rPr>
          <w:b/>
        </w:rPr>
        <w:t>Fatal Error Prevention:</w:t>
      </w:r>
    </w:p>
    <w:p w14:paraId="779E549D" w14:textId="77777777" w:rsidR="00B056E8" w:rsidRDefault="00000000">
      <w:pPr>
        <w:pStyle w:val="ListBullet"/>
      </w:pPr>
      <w:r>
        <w:t>Always obtain explicit consent before changes</w:t>
      </w:r>
    </w:p>
    <w:p w14:paraId="1021107C" w14:textId="77777777" w:rsidR="00B056E8" w:rsidRDefault="00000000">
      <w:pPr>
        <w:pStyle w:val="ListBullet"/>
      </w:pPr>
      <w:r>
        <w:t>Document consent clearly in notes</w:t>
      </w:r>
    </w:p>
    <w:p w14:paraId="5F822BDA" w14:textId="77777777" w:rsidR="00B056E8" w:rsidRDefault="00000000">
      <w:pPr>
        <w:pStyle w:val="ListBullet"/>
      </w:pPr>
      <w:r>
        <w:t>Confirm understanding of change impact</w:t>
      </w:r>
    </w:p>
    <w:p w14:paraId="1FD93CFD" w14:textId="77777777" w:rsidR="00B056E8" w:rsidRDefault="00000000">
      <w:pPr>
        <w:pStyle w:val="ListBullet"/>
      </w:pPr>
      <w:r>
        <w:t>Never assume authorization</w:t>
      </w:r>
    </w:p>
    <w:p w14:paraId="6C0573E0" w14:textId="77777777" w:rsidR="00B056E8" w:rsidRDefault="00000000">
      <w:pPr>
        <w:pStyle w:val="Heading2"/>
      </w:pPr>
      <w:r>
        <w:t>INFORMATION &amp; CONFIDENTIALITY Category</w:t>
      </w:r>
    </w:p>
    <w:p w14:paraId="283B3A88" w14:textId="77777777" w:rsidR="00B056E8" w:rsidRDefault="00000000">
      <w:pPr>
        <w:pStyle w:val="Heading3"/>
      </w:pPr>
      <w:r>
        <w:t>Compliant to Verification Procedures</w:t>
      </w:r>
    </w:p>
    <w:p w14:paraId="03414B73"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7AF83EA9" w14:textId="77777777" w:rsidR="00B056E8" w:rsidRDefault="00000000">
      <w:r>
        <w:rPr>
          <w:b/>
        </w:rPr>
        <w:t>Agent Objective:</w:t>
      </w:r>
      <w:r>
        <w:t xml:space="preserve"> Complete proper identity verification before discussing account information.</w:t>
      </w:r>
    </w:p>
    <w:p w14:paraId="2088C8F8" w14:textId="77777777" w:rsidR="00B056E8" w:rsidRDefault="00000000">
      <w:r>
        <w:rPr>
          <w:b/>
        </w:rPr>
        <w:t>Mandatory Verification Process:</w:t>
      </w:r>
    </w:p>
    <w:p w14:paraId="3A9287F8" w14:textId="77777777" w:rsidR="00B056E8" w:rsidRDefault="00000000">
      <w:pPr>
        <w:pStyle w:val="ListNumber"/>
      </w:pPr>
      <w:r>
        <w:t>Verify ALL required demographic information</w:t>
      </w:r>
    </w:p>
    <w:p w14:paraId="2276FF93" w14:textId="77777777" w:rsidR="00B056E8" w:rsidRDefault="00000000">
      <w:pPr>
        <w:pStyle w:val="ListNumber"/>
      </w:pPr>
      <w:r>
        <w:t>Confirm information matches account records exactly</w:t>
      </w:r>
    </w:p>
    <w:p w14:paraId="4A377302" w14:textId="77777777" w:rsidR="00B056E8" w:rsidRDefault="00000000">
      <w:pPr>
        <w:pStyle w:val="ListNumber"/>
      </w:pPr>
      <w:r>
        <w:t>Do NOT share account details before successful verification</w:t>
      </w:r>
    </w:p>
    <w:p w14:paraId="4C43EDF1" w14:textId="77777777" w:rsidR="00B056E8" w:rsidRDefault="00000000">
      <w:pPr>
        <w:pStyle w:val="ListNumber"/>
      </w:pPr>
      <w:r>
        <w:t>Re-verify if accessing different account sections</w:t>
      </w:r>
    </w:p>
    <w:p w14:paraId="650C04B3" w14:textId="77777777" w:rsidR="00B056E8" w:rsidRDefault="00000000">
      <w:pPr>
        <w:pStyle w:val="ListNumber"/>
      </w:pPr>
      <w:r>
        <w:t>Document verification completion</w:t>
      </w:r>
    </w:p>
    <w:p w14:paraId="191D322D" w14:textId="77777777" w:rsidR="00B056E8" w:rsidRDefault="00000000">
      <w:pPr>
        <w:pStyle w:val="ListNumber"/>
      </w:pPr>
      <w:r>
        <w:t>Escalate verification failures immediately</w:t>
      </w:r>
    </w:p>
    <w:p w14:paraId="101AB873" w14:textId="77777777" w:rsidR="00B056E8" w:rsidRDefault="00000000">
      <w:r>
        <w:rPr>
          <w:b/>
        </w:rPr>
        <w:t>Required Verification Elements:</w:t>
      </w:r>
    </w:p>
    <w:p w14:paraId="6C22CDEB" w14:textId="77777777" w:rsidR="00B056E8" w:rsidRDefault="00000000">
      <w:pPr>
        <w:pStyle w:val="ListBullet"/>
      </w:pPr>
      <w:r>
        <w:t>Full name (first and last)</w:t>
      </w:r>
    </w:p>
    <w:p w14:paraId="0E42AEC7" w14:textId="77777777" w:rsidR="00B056E8" w:rsidRDefault="00000000">
      <w:pPr>
        <w:pStyle w:val="ListBullet"/>
      </w:pPr>
      <w:r>
        <w:t>Date of birth</w:t>
      </w:r>
    </w:p>
    <w:p w14:paraId="2F37CC41" w14:textId="77777777" w:rsidR="00B056E8" w:rsidRDefault="00000000">
      <w:pPr>
        <w:pStyle w:val="ListBullet"/>
      </w:pPr>
      <w:r>
        <w:t>Social Security Number (last 4 digits minimum)</w:t>
      </w:r>
    </w:p>
    <w:p w14:paraId="0AA3A9CA" w14:textId="77777777" w:rsidR="00B056E8" w:rsidRDefault="00000000">
      <w:pPr>
        <w:pStyle w:val="ListBullet"/>
      </w:pPr>
      <w:r>
        <w:lastRenderedPageBreak/>
        <w:t>Address information</w:t>
      </w:r>
    </w:p>
    <w:p w14:paraId="43B56B7F" w14:textId="77777777" w:rsidR="00B056E8" w:rsidRDefault="00000000">
      <w:pPr>
        <w:pStyle w:val="ListBullet"/>
      </w:pPr>
      <w:r>
        <w:t>Account-specific identifiers as required</w:t>
      </w:r>
    </w:p>
    <w:p w14:paraId="21E9BB0F" w14:textId="77777777" w:rsidR="00B056E8" w:rsidRDefault="00000000">
      <w:r>
        <w:rPr>
          <w:b/>
        </w:rPr>
        <w:t>Verification Failure Protocol:</w:t>
      </w:r>
    </w:p>
    <w:p w14:paraId="1EB9F2B6" w14:textId="77777777" w:rsidR="00B056E8" w:rsidRDefault="00000000">
      <w:pPr>
        <w:pStyle w:val="ListBullet"/>
      </w:pPr>
      <w:r>
        <w:t>Stop account discussion immediately</w:t>
      </w:r>
    </w:p>
    <w:p w14:paraId="5EA0F5CD" w14:textId="77777777" w:rsidR="00B056E8" w:rsidRDefault="00000000">
      <w:pPr>
        <w:pStyle w:val="ListBullet"/>
      </w:pPr>
      <w:r>
        <w:t>Explain verification requirements</w:t>
      </w:r>
    </w:p>
    <w:p w14:paraId="60029076" w14:textId="77777777" w:rsidR="00B056E8" w:rsidRDefault="00000000">
      <w:pPr>
        <w:pStyle w:val="ListBullet"/>
      </w:pPr>
      <w:r>
        <w:t>Offer alternative verification methods if approved</w:t>
      </w:r>
    </w:p>
    <w:p w14:paraId="5D6CFAA6" w14:textId="77777777" w:rsidR="00B056E8" w:rsidRDefault="00000000">
      <w:pPr>
        <w:pStyle w:val="ListBullet"/>
      </w:pPr>
      <w:r>
        <w:t>Escalate to supervisor if needed</w:t>
      </w:r>
    </w:p>
    <w:p w14:paraId="38D88ED8" w14:textId="77777777" w:rsidR="00B056E8" w:rsidRDefault="00000000">
      <w:pPr>
        <w:pStyle w:val="ListBullet"/>
      </w:pPr>
      <w:r>
        <w:t>Document failed verification attempt</w:t>
      </w:r>
    </w:p>
    <w:p w14:paraId="66ECB475" w14:textId="77777777" w:rsidR="00B056E8" w:rsidRDefault="00000000">
      <w:r>
        <w:rPr>
          <w:b/>
        </w:rPr>
        <w:t>What Agent Must Say:</w:t>
      </w:r>
    </w:p>
    <w:p w14:paraId="21D3CAFE" w14:textId="77777777" w:rsidR="00B056E8" w:rsidRDefault="00000000">
      <w:pPr>
        <w:pStyle w:val="ListBullet"/>
      </w:pPr>
      <w:r>
        <w:t>"Before I can discuss your account, I need to verify some information"</w:t>
      </w:r>
    </w:p>
    <w:p w14:paraId="551F279F" w14:textId="77777777" w:rsidR="00B056E8" w:rsidRDefault="00000000">
      <w:pPr>
        <w:pStyle w:val="ListBullet"/>
      </w:pPr>
      <w:r>
        <w:t>"I'm unable to proceed without proper verification"</w:t>
      </w:r>
    </w:p>
    <w:p w14:paraId="273FE531" w14:textId="77777777" w:rsidR="00B056E8" w:rsidRDefault="00000000">
      <w:pPr>
        <w:pStyle w:val="ListBullet"/>
      </w:pPr>
      <w:r>
        <w:t>"Let me connect you with my supervisor to assist with verification"</w:t>
      </w:r>
    </w:p>
    <w:p w14:paraId="594847E4" w14:textId="77777777" w:rsidR="00B056E8" w:rsidRDefault="00000000">
      <w:r>
        <w:rPr>
          <w:b/>
        </w:rPr>
        <w:t>Fatal Violations:</w:t>
      </w:r>
    </w:p>
    <w:p w14:paraId="44FACD6B" w14:textId="77777777" w:rsidR="00B056E8" w:rsidRDefault="00000000">
      <w:pPr>
        <w:pStyle w:val="ListBullet"/>
      </w:pPr>
      <w:r>
        <w:t>Sharing account details without verification</w:t>
      </w:r>
    </w:p>
    <w:p w14:paraId="64A768AC" w14:textId="77777777" w:rsidR="00B056E8" w:rsidRDefault="00000000">
      <w:pPr>
        <w:pStyle w:val="ListBullet"/>
      </w:pPr>
      <w:r>
        <w:t>Modifying accounts without proper verification</w:t>
      </w:r>
    </w:p>
    <w:p w14:paraId="0567706B" w14:textId="77777777" w:rsidR="00B056E8" w:rsidRDefault="00000000">
      <w:pPr>
        <w:pStyle w:val="ListBullet"/>
      </w:pPr>
      <w:r>
        <w:t>Confirming account existence before verification</w:t>
      </w:r>
    </w:p>
    <w:p w14:paraId="6C507BDB" w14:textId="77777777" w:rsidR="00B056E8" w:rsidRDefault="00000000">
      <w:pPr>
        <w:pStyle w:val="ListBullet"/>
      </w:pPr>
      <w:r>
        <w:t>Accepting partial verification for full account access</w:t>
      </w:r>
    </w:p>
    <w:p w14:paraId="66AC693B" w14:textId="77777777" w:rsidR="00B056E8" w:rsidRDefault="00000000">
      <w:r>
        <w:rPr>
          <w:b/>
        </w:rPr>
        <w:t>Fatal Error Prevention:</w:t>
      </w:r>
    </w:p>
    <w:p w14:paraId="7F4DF331" w14:textId="77777777" w:rsidR="00B056E8" w:rsidRDefault="00000000">
      <w:pPr>
        <w:pStyle w:val="ListBullet"/>
      </w:pPr>
      <w:r>
        <w:t>Complete verification before ANY account discussion</w:t>
      </w:r>
    </w:p>
    <w:p w14:paraId="6C779B2E" w14:textId="77777777" w:rsidR="00B056E8" w:rsidRDefault="00000000">
      <w:pPr>
        <w:pStyle w:val="ListBullet"/>
      </w:pPr>
      <w:r>
        <w:t>Never assume previous verification is sufficient</w:t>
      </w:r>
    </w:p>
    <w:p w14:paraId="438921A1" w14:textId="77777777" w:rsidR="00B056E8" w:rsidRDefault="00000000">
      <w:pPr>
        <w:pStyle w:val="ListBullet"/>
      </w:pPr>
      <w:r>
        <w:t>Escalate verification issues rather than bypass</w:t>
      </w:r>
    </w:p>
    <w:p w14:paraId="7EDC094E" w14:textId="77777777" w:rsidR="00B056E8" w:rsidRDefault="00000000">
      <w:pPr>
        <w:pStyle w:val="ListBullet"/>
      </w:pPr>
      <w:r>
        <w:t>Document verification status clearly</w:t>
      </w:r>
    </w:p>
    <w:p w14:paraId="5A5E0426" w14:textId="77777777" w:rsidR="00B056E8" w:rsidRDefault="00000000">
      <w:pPr>
        <w:pStyle w:val="Heading3"/>
      </w:pPr>
      <w:r>
        <w:t>Compliant with Confidentiality Requirements</w:t>
      </w:r>
    </w:p>
    <w:p w14:paraId="63D207BC"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0B7FA0A6" w14:textId="77777777" w:rsidR="00B056E8" w:rsidRDefault="00000000">
      <w:r>
        <w:rPr>
          <w:b/>
        </w:rPr>
        <w:t>Agent Objective:</w:t>
      </w:r>
      <w:r>
        <w:t xml:space="preserve"> Protect all customer information according to privacy policies.</w:t>
      </w:r>
    </w:p>
    <w:p w14:paraId="3A42C29E" w14:textId="77777777" w:rsidR="00B056E8" w:rsidRDefault="00000000">
      <w:r>
        <w:rPr>
          <w:b/>
        </w:rPr>
        <w:t>Confidentiality Rules:</w:t>
      </w:r>
    </w:p>
    <w:p w14:paraId="2E30F7B9" w14:textId="77777777" w:rsidR="00B056E8" w:rsidRDefault="00000000">
      <w:pPr>
        <w:pStyle w:val="ListBullet"/>
      </w:pPr>
      <w:r>
        <w:t>Never share account information with unauthorized parties</w:t>
      </w:r>
    </w:p>
    <w:p w14:paraId="279C4342" w14:textId="77777777" w:rsidR="00B056E8" w:rsidRDefault="00000000">
      <w:pPr>
        <w:pStyle w:val="ListBullet"/>
      </w:pPr>
      <w:r>
        <w:t>Verify authorization for third-party discussions</w:t>
      </w:r>
    </w:p>
    <w:p w14:paraId="30CD06A8" w14:textId="77777777" w:rsidR="00B056E8" w:rsidRDefault="00000000">
      <w:pPr>
        <w:pStyle w:val="ListBullet"/>
      </w:pPr>
      <w:r>
        <w:t>Protect all personal and financial data</w:t>
      </w:r>
    </w:p>
    <w:p w14:paraId="4485200A" w14:textId="77777777" w:rsidR="00B056E8" w:rsidRDefault="00000000">
      <w:pPr>
        <w:pStyle w:val="ListBullet"/>
      </w:pPr>
      <w:r>
        <w:t>Follow attorney-client privilege requirements</w:t>
      </w:r>
    </w:p>
    <w:p w14:paraId="422B04A3" w14:textId="77777777" w:rsidR="00B056E8" w:rsidRDefault="00000000">
      <w:pPr>
        <w:pStyle w:val="ListBullet"/>
      </w:pPr>
      <w:r>
        <w:t>Maintain confidentiality after interaction ends</w:t>
      </w:r>
    </w:p>
    <w:p w14:paraId="075DB55D" w14:textId="77777777" w:rsidR="00B056E8" w:rsidRDefault="00000000">
      <w:r>
        <w:rPr>
          <w:b/>
        </w:rPr>
        <w:t>Authorized Information Sharing:</w:t>
      </w:r>
    </w:p>
    <w:p w14:paraId="31036396" w14:textId="77777777" w:rsidR="00B056E8" w:rsidRDefault="00000000">
      <w:pPr>
        <w:pStyle w:val="ListBullet"/>
      </w:pPr>
      <w:r>
        <w:t>Only with verified account holder</w:t>
      </w:r>
    </w:p>
    <w:p w14:paraId="6A10512C" w14:textId="77777777" w:rsidR="00B056E8" w:rsidRDefault="00000000">
      <w:pPr>
        <w:pStyle w:val="ListBullet"/>
      </w:pPr>
      <w:r>
        <w:t>With properly authorized co-clients</w:t>
      </w:r>
    </w:p>
    <w:p w14:paraId="0F070377" w14:textId="77777777" w:rsidR="00B056E8" w:rsidRDefault="00000000">
      <w:pPr>
        <w:pStyle w:val="ListBullet"/>
      </w:pPr>
      <w:r>
        <w:t>According to approved legal requirements</w:t>
      </w:r>
    </w:p>
    <w:p w14:paraId="1B1CB716" w14:textId="77777777" w:rsidR="00B056E8" w:rsidRDefault="00000000">
      <w:pPr>
        <w:pStyle w:val="ListBullet"/>
      </w:pPr>
      <w:r>
        <w:t>Through secure, approved channels only</w:t>
      </w:r>
    </w:p>
    <w:p w14:paraId="37A88C14" w14:textId="77777777" w:rsidR="00B056E8" w:rsidRDefault="00000000">
      <w:r>
        <w:rPr>
          <w:b/>
        </w:rPr>
        <w:t>Prohibited Disclosures:</w:t>
      </w:r>
    </w:p>
    <w:p w14:paraId="5812A0DF" w14:textId="77777777" w:rsidR="00B056E8" w:rsidRDefault="00000000">
      <w:pPr>
        <w:pStyle w:val="ListBullet"/>
      </w:pPr>
      <w:r>
        <w:t>Account details to unverified callers</w:t>
      </w:r>
    </w:p>
    <w:p w14:paraId="5DB28166" w14:textId="77777777" w:rsidR="00B056E8" w:rsidRDefault="00000000">
      <w:pPr>
        <w:pStyle w:val="ListBullet"/>
      </w:pPr>
      <w:r>
        <w:t>Information to unauthorized third parties</w:t>
      </w:r>
    </w:p>
    <w:p w14:paraId="241AFF99" w14:textId="77777777" w:rsidR="00B056E8" w:rsidRDefault="00000000">
      <w:pPr>
        <w:pStyle w:val="ListBullet"/>
      </w:pPr>
      <w:r>
        <w:lastRenderedPageBreak/>
        <w:t>Case details to former clients</w:t>
      </w:r>
    </w:p>
    <w:p w14:paraId="3ACC4662" w14:textId="77777777" w:rsidR="00B056E8" w:rsidRDefault="00000000">
      <w:pPr>
        <w:pStyle w:val="ListBullet"/>
      </w:pPr>
      <w:r>
        <w:t>Personal information in unsecured communications</w:t>
      </w:r>
    </w:p>
    <w:p w14:paraId="49B4E11D" w14:textId="77777777" w:rsidR="00B056E8" w:rsidRDefault="00000000">
      <w:r>
        <w:rPr>
          <w:b/>
        </w:rPr>
        <w:t>Fatal Error Prevention:</w:t>
      </w:r>
    </w:p>
    <w:p w14:paraId="3B2CE243" w14:textId="77777777" w:rsidR="00B056E8" w:rsidRDefault="00000000">
      <w:pPr>
        <w:pStyle w:val="ListBullet"/>
      </w:pPr>
      <w:r>
        <w:t>Verify identity before ANY information sharing</w:t>
      </w:r>
    </w:p>
    <w:p w14:paraId="43F0FE2E" w14:textId="77777777" w:rsidR="00B056E8" w:rsidRDefault="00000000">
      <w:pPr>
        <w:pStyle w:val="ListBullet"/>
      </w:pPr>
      <w:r>
        <w:t>Confirm authorization for third-party access</w:t>
      </w:r>
    </w:p>
    <w:p w14:paraId="0F53FC63" w14:textId="77777777" w:rsidR="00B056E8" w:rsidRDefault="00000000">
      <w:pPr>
        <w:pStyle w:val="ListBullet"/>
      </w:pPr>
      <w:r>
        <w:t>Use secure communication methods only</w:t>
      </w:r>
    </w:p>
    <w:p w14:paraId="240614FE" w14:textId="77777777" w:rsidR="00B056E8" w:rsidRDefault="00000000">
      <w:pPr>
        <w:pStyle w:val="ListBullet"/>
      </w:pPr>
      <w:r>
        <w:t>Document confidentiality compliance</w:t>
      </w:r>
    </w:p>
    <w:p w14:paraId="18602280" w14:textId="77777777" w:rsidR="00B056E8" w:rsidRDefault="00000000">
      <w:pPr>
        <w:pStyle w:val="Heading3"/>
      </w:pPr>
      <w:r>
        <w:t>Compliant to Provide Accurate Information</w:t>
      </w:r>
    </w:p>
    <w:p w14:paraId="3B185441"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2F650D98" w14:textId="77777777" w:rsidR="00B056E8" w:rsidRDefault="00000000">
      <w:r>
        <w:rPr>
          <w:b/>
        </w:rPr>
        <w:t>Agent Objective:</w:t>
      </w:r>
      <w:r>
        <w:t xml:space="preserve"> Ensure all information provided aligns with approved policies and current facts.</w:t>
      </w:r>
    </w:p>
    <w:p w14:paraId="52C73ABD" w14:textId="77777777" w:rsidR="00B056E8" w:rsidRDefault="00000000">
      <w:r>
        <w:rPr>
          <w:b/>
        </w:rPr>
        <w:t>Accuracy Requirements:</w:t>
      </w:r>
    </w:p>
    <w:p w14:paraId="4025392E" w14:textId="77777777" w:rsidR="00B056E8" w:rsidRDefault="00000000">
      <w:pPr>
        <w:pStyle w:val="ListBullet"/>
      </w:pPr>
      <w:r>
        <w:t>Use current, verified information sources only</w:t>
      </w:r>
    </w:p>
    <w:p w14:paraId="6F0F6F5A" w14:textId="77777777" w:rsidR="00B056E8" w:rsidRDefault="00000000">
      <w:pPr>
        <w:pStyle w:val="ListBullet"/>
      </w:pPr>
      <w:r>
        <w:t>Provide accurate case progress details</w:t>
      </w:r>
    </w:p>
    <w:p w14:paraId="3E2FC123" w14:textId="77777777" w:rsidR="00B056E8" w:rsidRDefault="00000000">
      <w:pPr>
        <w:pStyle w:val="ListBullet"/>
      </w:pPr>
      <w:r>
        <w:t>Share correct report information</w:t>
      </w:r>
    </w:p>
    <w:p w14:paraId="491135DA" w14:textId="77777777" w:rsidR="00B056E8" w:rsidRDefault="00000000">
      <w:pPr>
        <w:pStyle w:val="ListBullet"/>
      </w:pPr>
      <w:r>
        <w:t>Give accurate billing and fee information</w:t>
      </w:r>
    </w:p>
    <w:p w14:paraId="344BD9BE" w14:textId="77777777" w:rsidR="00B056E8" w:rsidRDefault="00000000">
      <w:pPr>
        <w:pStyle w:val="ListBullet"/>
      </w:pPr>
      <w:r>
        <w:t>Explain company processes correctly</w:t>
      </w:r>
    </w:p>
    <w:p w14:paraId="5CED16ED" w14:textId="77777777" w:rsidR="00B056E8" w:rsidRDefault="00000000">
      <w:pPr>
        <w:pStyle w:val="ListBullet"/>
      </w:pPr>
      <w:r>
        <w:t>Clarify industry information appropriately</w:t>
      </w:r>
    </w:p>
    <w:p w14:paraId="0E957830" w14:textId="77777777" w:rsidR="00B056E8" w:rsidRDefault="00000000">
      <w:r>
        <w:rPr>
          <w:b/>
        </w:rPr>
        <w:t>Information Categories Requiring Accuracy:</w:t>
      </w:r>
    </w:p>
    <w:p w14:paraId="1730871B" w14:textId="77777777" w:rsidR="00B056E8" w:rsidRDefault="00000000">
      <w:pPr>
        <w:pStyle w:val="ListBullet"/>
      </w:pPr>
      <w:r>
        <w:t>Case progress (removals, new items, score changes)</w:t>
      </w:r>
    </w:p>
    <w:p w14:paraId="3BBBDD18" w14:textId="77777777" w:rsidR="00B056E8" w:rsidRDefault="00000000">
      <w:pPr>
        <w:pStyle w:val="ListBullet"/>
      </w:pPr>
      <w:r>
        <w:t>Credit report details (creditor info, dates, balances)</w:t>
      </w:r>
    </w:p>
    <w:p w14:paraId="311DA3BB" w14:textId="77777777" w:rsidR="00B056E8" w:rsidRDefault="00000000">
      <w:pPr>
        <w:pStyle w:val="ListBullet"/>
      </w:pPr>
      <w:r>
        <w:t>Billing information (payment methods, dates, fees)</w:t>
      </w:r>
    </w:p>
    <w:p w14:paraId="591F17BF" w14:textId="77777777" w:rsidR="00B056E8" w:rsidRDefault="00000000">
      <w:pPr>
        <w:pStyle w:val="ListBullet"/>
      </w:pPr>
      <w:r>
        <w:t>Industry information (statutes, bureau practices)</w:t>
      </w:r>
    </w:p>
    <w:p w14:paraId="18DED9EC" w14:textId="77777777" w:rsidR="00B056E8" w:rsidRDefault="00000000">
      <w:pPr>
        <w:pStyle w:val="ListBullet"/>
      </w:pPr>
      <w:r>
        <w:t>Company processes (enrollment, website, timeframes)</w:t>
      </w:r>
    </w:p>
    <w:p w14:paraId="385AFCEA" w14:textId="77777777" w:rsidR="00B056E8" w:rsidRDefault="00000000">
      <w:r>
        <w:rPr>
          <w:b/>
        </w:rPr>
        <w:t>Verification Process:</w:t>
      </w:r>
    </w:p>
    <w:p w14:paraId="15A5701B" w14:textId="77777777" w:rsidR="00B056E8" w:rsidRDefault="00000000">
      <w:pPr>
        <w:pStyle w:val="ListNumber"/>
      </w:pPr>
      <w:r>
        <w:t>Check current information in approved systems</w:t>
      </w:r>
    </w:p>
    <w:p w14:paraId="06CA8026" w14:textId="77777777" w:rsidR="00B056E8" w:rsidRDefault="00000000">
      <w:pPr>
        <w:pStyle w:val="ListNumber"/>
      </w:pPr>
      <w:r>
        <w:t>Confirm information is up-to-date</w:t>
      </w:r>
    </w:p>
    <w:p w14:paraId="21A2D818" w14:textId="77777777" w:rsidR="00B056E8" w:rsidRDefault="00000000">
      <w:pPr>
        <w:pStyle w:val="ListNumber"/>
      </w:pPr>
      <w:r>
        <w:t>Provide information clearly and completely</w:t>
      </w:r>
    </w:p>
    <w:p w14:paraId="7F48E396" w14:textId="77777777" w:rsidR="00B056E8" w:rsidRDefault="00000000">
      <w:pPr>
        <w:pStyle w:val="ListNumber"/>
      </w:pPr>
      <w:r>
        <w:t>Qualify information appropriately</w:t>
      </w:r>
    </w:p>
    <w:p w14:paraId="2A4FEDA6" w14:textId="77777777" w:rsidR="00B056E8" w:rsidRDefault="00000000">
      <w:pPr>
        <w:pStyle w:val="ListNumber"/>
      </w:pPr>
      <w:r>
        <w:t>Update customer if information changes</w:t>
      </w:r>
    </w:p>
    <w:p w14:paraId="575CD265" w14:textId="77777777" w:rsidR="00B056E8" w:rsidRDefault="00000000">
      <w:r>
        <w:rPr>
          <w:b/>
        </w:rPr>
        <w:t>Fatal Error Prevention:</w:t>
      </w:r>
    </w:p>
    <w:p w14:paraId="1F004569" w14:textId="77777777" w:rsidR="00B056E8" w:rsidRDefault="00000000">
      <w:pPr>
        <w:pStyle w:val="ListBullet"/>
      </w:pPr>
      <w:r>
        <w:t>Use only approved, current information sources</w:t>
      </w:r>
    </w:p>
    <w:p w14:paraId="68738304" w14:textId="77777777" w:rsidR="00B056E8" w:rsidRDefault="00000000">
      <w:pPr>
        <w:pStyle w:val="ListBullet"/>
      </w:pPr>
      <w:r>
        <w:t>Verify information before sharing</w:t>
      </w:r>
    </w:p>
    <w:p w14:paraId="3276214C" w14:textId="77777777" w:rsidR="00B056E8" w:rsidRDefault="00000000">
      <w:pPr>
        <w:pStyle w:val="ListBullet"/>
      </w:pPr>
      <w:r>
        <w:t>Qualify statements appropriately</w:t>
      </w:r>
    </w:p>
    <w:p w14:paraId="78E82936" w14:textId="77777777" w:rsidR="00B056E8" w:rsidRDefault="00000000">
      <w:pPr>
        <w:pStyle w:val="ListBullet"/>
      </w:pPr>
      <w:r>
        <w:t>Escalate when information is uncertain</w:t>
      </w:r>
    </w:p>
    <w:p w14:paraId="7D81FD31" w14:textId="77777777" w:rsidR="00B056E8" w:rsidRDefault="00000000">
      <w:pPr>
        <w:pStyle w:val="Heading2"/>
      </w:pPr>
      <w:r>
        <w:t>OPERATIONAL &amp; DOCUMENTATION Category</w:t>
      </w:r>
    </w:p>
    <w:p w14:paraId="7EDB3550" w14:textId="77777777" w:rsidR="00B056E8" w:rsidRDefault="00000000">
      <w:pPr>
        <w:pStyle w:val="Heading3"/>
      </w:pPr>
      <w:r>
        <w:t>Compliant with Documentation</w:t>
      </w:r>
    </w:p>
    <w:p w14:paraId="3A992949"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20D1ACAA" w14:textId="77777777" w:rsidR="00B056E8" w:rsidRDefault="00000000">
      <w:r>
        <w:rPr>
          <w:b/>
        </w:rPr>
        <w:t>Agent Objective:</w:t>
      </w:r>
      <w:r>
        <w:t xml:space="preserve"> Document all interactions completely and accurately according to standards.</w:t>
      </w:r>
    </w:p>
    <w:p w14:paraId="26D9B2C0" w14:textId="77777777" w:rsidR="00B056E8" w:rsidRDefault="00000000">
      <w:r>
        <w:rPr>
          <w:b/>
        </w:rPr>
        <w:t>Required Documentation Elements:</w:t>
      </w:r>
    </w:p>
    <w:p w14:paraId="08AB440C" w14:textId="77777777" w:rsidR="00B056E8" w:rsidRDefault="00000000">
      <w:pPr>
        <w:pStyle w:val="ListBullet"/>
      </w:pPr>
      <w:r>
        <w:lastRenderedPageBreak/>
        <w:t>Customer request and concern summary</w:t>
      </w:r>
    </w:p>
    <w:p w14:paraId="2D5E4119" w14:textId="77777777" w:rsidR="00B056E8" w:rsidRDefault="00000000">
      <w:pPr>
        <w:pStyle w:val="ListBullet"/>
      </w:pPr>
      <w:r>
        <w:t>Verification completion status</w:t>
      </w:r>
    </w:p>
    <w:p w14:paraId="13F43387" w14:textId="77777777" w:rsidR="00B056E8" w:rsidRDefault="00000000">
      <w:pPr>
        <w:pStyle w:val="ListBullet"/>
      </w:pPr>
      <w:r>
        <w:t>Information provided to customer</w:t>
      </w:r>
    </w:p>
    <w:p w14:paraId="1A69748C" w14:textId="77777777" w:rsidR="00B056E8" w:rsidRDefault="00000000">
      <w:pPr>
        <w:pStyle w:val="ListBullet"/>
      </w:pPr>
      <w:r>
        <w:t>Authorizations obtained</w:t>
      </w:r>
    </w:p>
    <w:p w14:paraId="5AA8E2AB" w14:textId="77777777" w:rsidR="00B056E8" w:rsidRDefault="00000000">
      <w:pPr>
        <w:pStyle w:val="ListBullet"/>
      </w:pPr>
      <w:r>
        <w:t>Actions taken or committed</w:t>
      </w:r>
    </w:p>
    <w:p w14:paraId="1C0CA2B9" w14:textId="77777777" w:rsidR="00B056E8" w:rsidRDefault="00000000">
      <w:pPr>
        <w:pStyle w:val="ListBullet"/>
      </w:pPr>
      <w:r>
        <w:t>Next steps and follow-up requirements</w:t>
      </w:r>
    </w:p>
    <w:p w14:paraId="2BCB5C90" w14:textId="77777777" w:rsidR="00B056E8" w:rsidRDefault="00000000">
      <w:pPr>
        <w:pStyle w:val="ListBullet"/>
      </w:pPr>
      <w:r>
        <w:t>Escalations or transfers</w:t>
      </w:r>
    </w:p>
    <w:p w14:paraId="33AAD37C" w14:textId="77777777" w:rsidR="00B056E8" w:rsidRDefault="00000000">
      <w:pPr>
        <w:pStyle w:val="ListBullet"/>
      </w:pPr>
      <w:r>
        <w:t>Disposition and closure reason</w:t>
      </w:r>
    </w:p>
    <w:p w14:paraId="3B80075A" w14:textId="77777777" w:rsidR="00B056E8" w:rsidRDefault="00000000">
      <w:r>
        <w:rPr>
          <w:b/>
        </w:rPr>
        <w:t>Documentation Standards:</w:t>
      </w:r>
    </w:p>
    <w:p w14:paraId="39A6D03A" w14:textId="77777777" w:rsidR="00B056E8" w:rsidRDefault="00000000">
      <w:pPr>
        <w:pStyle w:val="ListBullet"/>
      </w:pPr>
      <w:r>
        <w:t>Objective, factual language only</w:t>
      </w:r>
    </w:p>
    <w:p w14:paraId="4F8F1451" w14:textId="77777777" w:rsidR="00B056E8" w:rsidRDefault="00000000">
      <w:pPr>
        <w:pStyle w:val="ListBullet"/>
      </w:pPr>
      <w:r>
        <w:t>Complete sentences and proper grammar</w:t>
      </w:r>
    </w:p>
    <w:p w14:paraId="3F0B39B3" w14:textId="77777777" w:rsidR="00B056E8" w:rsidRDefault="00000000">
      <w:pPr>
        <w:pStyle w:val="ListBullet"/>
      </w:pPr>
      <w:r>
        <w:t>Specific details rather than general statements</w:t>
      </w:r>
    </w:p>
    <w:p w14:paraId="2CB14C70" w14:textId="77777777" w:rsidR="00B056E8" w:rsidRDefault="00000000">
      <w:pPr>
        <w:pStyle w:val="ListBullet"/>
      </w:pPr>
      <w:r>
        <w:t>Chronological order of interaction events</w:t>
      </w:r>
    </w:p>
    <w:p w14:paraId="28CE384F" w14:textId="77777777" w:rsidR="00B056E8" w:rsidRDefault="00000000">
      <w:pPr>
        <w:pStyle w:val="ListBullet"/>
      </w:pPr>
      <w:r>
        <w:t>Clear identification of customer vs. agent actions</w:t>
      </w:r>
    </w:p>
    <w:p w14:paraId="0A52FD74" w14:textId="77777777" w:rsidR="00B056E8" w:rsidRDefault="00000000">
      <w:r>
        <w:rPr>
          <w:b/>
        </w:rPr>
        <w:t>Special Documentation Requirements:</w:t>
      </w:r>
    </w:p>
    <w:p w14:paraId="2CD1FAF2" w14:textId="77777777" w:rsidR="00B056E8" w:rsidRDefault="00000000">
      <w:pPr>
        <w:pStyle w:val="ListBullet"/>
      </w:pPr>
      <w:r>
        <w:t>Attorney callback requests</w:t>
      </w:r>
    </w:p>
    <w:p w14:paraId="0E94EB69" w14:textId="77777777" w:rsidR="00B056E8" w:rsidRDefault="00000000">
      <w:pPr>
        <w:pStyle w:val="ListBullet"/>
      </w:pPr>
      <w:r>
        <w:t>CARE ticket situations</w:t>
      </w:r>
    </w:p>
    <w:p w14:paraId="0217D84A" w14:textId="77777777" w:rsidR="00B056E8" w:rsidRDefault="00000000">
      <w:pPr>
        <w:pStyle w:val="ListBullet"/>
      </w:pPr>
      <w:r>
        <w:t>TL actions and approvals</w:t>
      </w:r>
    </w:p>
    <w:p w14:paraId="67D14AC0" w14:textId="77777777" w:rsidR="00B056E8" w:rsidRDefault="00000000">
      <w:pPr>
        <w:pStyle w:val="ListBullet"/>
      </w:pPr>
      <w:r>
        <w:t>EOD (End of Day) actions</w:t>
      </w:r>
    </w:p>
    <w:p w14:paraId="632D869C" w14:textId="77777777" w:rsidR="00B056E8" w:rsidRDefault="00000000">
      <w:pPr>
        <w:pStyle w:val="ListBullet"/>
      </w:pPr>
      <w:r>
        <w:t>CMS and MES tickets</w:t>
      </w:r>
    </w:p>
    <w:p w14:paraId="6491FDDD" w14:textId="77777777" w:rsidR="00B056E8" w:rsidRDefault="00000000">
      <w:pPr>
        <w:pStyle w:val="ListBullet"/>
      </w:pPr>
      <w:r>
        <w:t>Compliance-related discussions</w:t>
      </w:r>
    </w:p>
    <w:p w14:paraId="4FC4F667" w14:textId="77777777" w:rsidR="00B056E8" w:rsidRDefault="00000000">
      <w:r>
        <w:rPr>
          <w:b/>
        </w:rPr>
        <w:t>What to Document:</w:t>
      </w:r>
    </w:p>
    <w:p w14:paraId="522DB591" w14:textId="77777777" w:rsidR="00B056E8" w:rsidRDefault="00000000">
      <w:pPr>
        <w:pStyle w:val="ListBullet"/>
      </w:pPr>
      <w:r>
        <w:t>"Customer requested case closure. Explained process and obtained confirmation."</w:t>
      </w:r>
    </w:p>
    <w:p w14:paraId="3E9B67F3" w14:textId="77777777" w:rsidR="00B056E8" w:rsidRDefault="00000000">
      <w:pPr>
        <w:pStyle w:val="ListBullet"/>
      </w:pPr>
      <w:r>
        <w:t>"Provided billing disclosure verbatim. Customer acknowledged understanding."</w:t>
      </w:r>
    </w:p>
    <w:p w14:paraId="6AEF9ACF" w14:textId="77777777" w:rsidR="00B056E8" w:rsidRDefault="00000000">
      <w:pPr>
        <w:pStyle w:val="ListBullet"/>
      </w:pPr>
      <w:r>
        <w:t>"Escalated legal question to supervisor per policy."</w:t>
      </w:r>
    </w:p>
    <w:p w14:paraId="0512E69F" w14:textId="77777777" w:rsidR="00B056E8" w:rsidRDefault="00000000">
      <w:r>
        <w:rPr>
          <w:b/>
        </w:rPr>
        <w:t>What NOT to Document:</w:t>
      </w:r>
    </w:p>
    <w:p w14:paraId="41261922" w14:textId="77777777" w:rsidR="00B056E8" w:rsidRDefault="00000000">
      <w:pPr>
        <w:pStyle w:val="ListBullet"/>
      </w:pPr>
      <w:r>
        <w:t>Personal opinions or judgments</w:t>
      </w:r>
    </w:p>
    <w:p w14:paraId="6D9F101B" w14:textId="77777777" w:rsidR="00B056E8" w:rsidRDefault="00000000">
      <w:pPr>
        <w:pStyle w:val="ListBullet"/>
      </w:pPr>
      <w:r>
        <w:t>Assumptions about customer motives</w:t>
      </w:r>
    </w:p>
    <w:p w14:paraId="0A39C516" w14:textId="77777777" w:rsidR="00B056E8" w:rsidRDefault="00000000">
      <w:pPr>
        <w:pStyle w:val="ListBullet"/>
      </w:pPr>
      <w:r>
        <w:t>Incomplete or unclear statements</w:t>
      </w:r>
    </w:p>
    <w:p w14:paraId="654A9869" w14:textId="77777777" w:rsidR="00B056E8" w:rsidRDefault="00000000">
      <w:pPr>
        <w:pStyle w:val="ListBullet"/>
      </w:pPr>
      <w:r>
        <w:t>Information not discussed in interaction</w:t>
      </w:r>
    </w:p>
    <w:p w14:paraId="79C5CF8E" w14:textId="77777777" w:rsidR="00B056E8" w:rsidRDefault="00000000">
      <w:r>
        <w:rPr>
          <w:b/>
        </w:rPr>
        <w:t>Fatal Error Prevention:</w:t>
      </w:r>
    </w:p>
    <w:p w14:paraId="34B86B81" w14:textId="77777777" w:rsidR="00B056E8" w:rsidRDefault="00000000">
      <w:pPr>
        <w:pStyle w:val="ListBullet"/>
      </w:pPr>
      <w:r>
        <w:t>Document during or immediately after interaction</w:t>
      </w:r>
    </w:p>
    <w:p w14:paraId="22010384" w14:textId="77777777" w:rsidR="00B056E8" w:rsidRDefault="00000000">
      <w:pPr>
        <w:pStyle w:val="ListBullet"/>
      </w:pPr>
      <w:r>
        <w:t>Include all material elements</w:t>
      </w:r>
    </w:p>
    <w:p w14:paraId="1BF095A7" w14:textId="77777777" w:rsidR="00B056E8" w:rsidRDefault="00000000">
      <w:pPr>
        <w:pStyle w:val="ListBullet"/>
      </w:pPr>
      <w:r>
        <w:t>Use objective, professional language</w:t>
      </w:r>
    </w:p>
    <w:p w14:paraId="77A9F212" w14:textId="77777777" w:rsidR="00B056E8" w:rsidRDefault="00000000">
      <w:pPr>
        <w:pStyle w:val="ListBullet"/>
      </w:pPr>
      <w:r>
        <w:t>Review documentation before case closure</w:t>
      </w:r>
    </w:p>
    <w:p w14:paraId="4DB8848A" w14:textId="77777777" w:rsidR="00B056E8" w:rsidRDefault="00000000">
      <w:pPr>
        <w:pStyle w:val="Heading3"/>
      </w:pPr>
      <w:r>
        <w:t>Compliantly Handled CARE Issues</w:t>
      </w:r>
    </w:p>
    <w:p w14:paraId="3AC18078" w14:textId="77777777" w:rsidR="00B056E8" w:rsidRDefault="00000000">
      <w:r>
        <w:rPr>
          <w:b/>
        </w:rPr>
        <w:t>Error Type:</w:t>
      </w:r>
      <w:r>
        <w:t xml:space="preserve"> Fatal | </w:t>
      </w:r>
      <w:r>
        <w:rPr>
          <w:b/>
        </w:rPr>
        <w:t>Weightage:</w:t>
      </w:r>
      <w:r>
        <w:t xml:space="preserve"> 0.0588 | </w:t>
      </w:r>
      <w:r>
        <w:rPr>
          <w:b/>
        </w:rPr>
        <w:t>Business Impact:</w:t>
      </w:r>
      <w:r>
        <w:t xml:space="preserve"> Compliance</w:t>
      </w:r>
    </w:p>
    <w:p w14:paraId="2C6A495F" w14:textId="77777777" w:rsidR="00B056E8" w:rsidRDefault="00000000">
      <w:r>
        <w:rPr>
          <w:b/>
        </w:rPr>
        <w:t>Agent Objective:</w:t>
      </w:r>
      <w:r>
        <w:t xml:space="preserve"> Identify and escalate CARE situations according to approved procedures.</w:t>
      </w:r>
    </w:p>
    <w:p w14:paraId="048D89D2" w14:textId="77777777" w:rsidR="00B056E8" w:rsidRDefault="00000000">
      <w:r>
        <w:rPr>
          <w:b/>
        </w:rPr>
        <w:t>CARE Ticket Required Situations:</w:t>
      </w:r>
    </w:p>
    <w:p w14:paraId="44ECFBA1" w14:textId="77777777" w:rsidR="00B056E8" w:rsidRDefault="00000000">
      <w:pPr>
        <w:pStyle w:val="ListBullet"/>
      </w:pPr>
      <w:r>
        <w:t>Customer requests supervisor when complaint unresolved</w:t>
      </w:r>
    </w:p>
    <w:p w14:paraId="527E2E1F" w14:textId="77777777" w:rsidR="00B056E8" w:rsidRDefault="00000000">
      <w:pPr>
        <w:pStyle w:val="ListBullet"/>
      </w:pPr>
      <w:r>
        <w:lastRenderedPageBreak/>
        <w:t>Customer threatens legal action or lawsuit</w:t>
      </w:r>
    </w:p>
    <w:p w14:paraId="4DBC44E9" w14:textId="77777777" w:rsidR="00B056E8" w:rsidRDefault="00000000">
      <w:pPr>
        <w:pStyle w:val="ListBullet"/>
      </w:pPr>
      <w:r>
        <w:t>Customer mentions CFPB settlement</w:t>
      </w:r>
    </w:p>
    <w:p w14:paraId="4AAC7CD4" w14:textId="77777777" w:rsidR="00B056E8" w:rsidRDefault="00000000">
      <w:pPr>
        <w:pStyle w:val="ListBullet"/>
      </w:pPr>
      <w:r>
        <w:t>Customer threatens negative online reviews</w:t>
      </w:r>
    </w:p>
    <w:p w14:paraId="563DB737" w14:textId="77777777" w:rsidR="00B056E8" w:rsidRDefault="00000000">
      <w:pPr>
        <w:pStyle w:val="ListBullet"/>
      </w:pPr>
      <w:r>
        <w:t>Customer alleges company is scam or fraudulent</w:t>
      </w:r>
    </w:p>
    <w:p w14:paraId="18AAAFE5" w14:textId="77777777" w:rsidR="00B056E8" w:rsidRDefault="00000000">
      <w:pPr>
        <w:pStyle w:val="ListBullet"/>
      </w:pPr>
      <w:r>
        <w:t>Any formal complaint or escalation request</w:t>
      </w:r>
    </w:p>
    <w:p w14:paraId="672AA1C8" w14:textId="77777777" w:rsidR="00B056E8" w:rsidRDefault="00000000">
      <w:r>
        <w:rPr>
          <w:b/>
        </w:rPr>
        <w:t>CARE Handling Process:</w:t>
      </w:r>
    </w:p>
    <w:p w14:paraId="698D5B55" w14:textId="77777777" w:rsidR="00B056E8" w:rsidRDefault="00000000">
      <w:pPr>
        <w:pStyle w:val="ListNumber"/>
      </w:pPr>
      <w:r>
        <w:t>Recognize CARE situation immediately</w:t>
      </w:r>
    </w:p>
    <w:p w14:paraId="6EF5B85F" w14:textId="77777777" w:rsidR="00B056E8" w:rsidRDefault="00000000">
      <w:pPr>
        <w:pStyle w:val="ListNumber"/>
      </w:pPr>
      <w:r>
        <w:t>Attempt resolution within authority</w:t>
      </w:r>
    </w:p>
    <w:p w14:paraId="63AF1550" w14:textId="77777777" w:rsidR="00B056E8" w:rsidRDefault="00000000">
      <w:pPr>
        <w:pStyle w:val="ListNumber"/>
      </w:pPr>
      <w:r>
        <w:t>If unresolved, create CARE ticket</w:t>
      </w:r>
    </w:p>
    <w:p w14:paraId="4ED18131" w14:textId="77777777" w:rsidR="00B056E8" w:rsidRDefault="00000000">
      <w:pPr>
        <w:pStyle w:val="ListNumber"/>
      </w:pPr>
      <w:r>
        <w:t>Document situation completely</w:t>
      </w:r>
    </w:p>
    <w:p w14:paraId="56561A8D" w14:textId="77777777" w:rsidR="00B056E8" w:rsidRDefault="00000000">
      <w:pPr>
        <w:pStyle w:val="ListNumber"/>
      </w:pPr>
      <w:r>
        <w:t>Follow escalation procedures</w:t>
      </w:r>
    </w:p>
    <w:p w14:paraId="404586B0" w14:textId="77777777" w:rsidR="00B056E8" w:rsidRDefault="00000000">
      <w:pPr>
        <w:pStyle w:val="ListNumber"/>
      </w:pPr>
      <w:r>
        <w:t>Provide customer with ticket reference</w:t>
      </w:r>
    </w:p>
    <w:p w14:paraId="464CE441" w14:textId="77777777" w:rsidR="00B056E8" w:rsidRDefault="00000000">
      <w:pPr>
        <w:pStyle w:val="ListNumber"/>
      </w:pPr>
      <w:r>
        <w:t>Set appropriate follow-up expectations</w:t>
      </w:r>
    </w:p>
    <w:p w14:paraId="0EDD750C" w14:textId="77777777" w:rsidR="00B056E8" w:rsidRDefault="00000000">
      <w:r>
        <w:rPr>
          <w:b/>
        </w:rPr>
        <w:t>CARE Documentation Requirements:</w:t>
      </w:r>
    </w:p>
    <w:p w14:paraId="60E00242" w14:textId="77777777" w:rsidR="00B056E8" w:rsidRDefault="00000000">
      <w:pPr>
        <w:pStyle w:val="ListBullet"/>
      </w:pPr>
      <w:r>
        <w:t>Specific customer concern or complaint</w:t>
      </w:r>
    </w:p>
    <w:p w14:paraId="0CC380F6" w14:textId="77777777" w:rsidR="00B056E8" w:rsidRDefault="00000000">
      <w:pPr>
        <w:pStyle w:val="ListBullet"/>
      </w:pPr>
      <w:r>
        <w:t>Resolution attempts made</w:t>
      </w:r>
    </w:p>
    <w:p w14:paraId="43370ED2" w14:textId="77777777" w:rsidR="00B056E8" w:rsidRDefault="00000000">
      <w:pPr>
        <w:pStyle w:val="ListBullet"/>
      </w:pPr>
      <w:r>
        <w:t>Customer response to resolution efforts</w:t>
      </w:r>
    </w:p>
    <w:p w14:paraId="324063A2" w14:textId="77777777" w:rsidR="00B056E8" w:rsidRDefault="00000000">
      <w:pPr>
        <w:pStyle w:val="ListBullet"/>
      </w:pPr>
      <w:r>
        <w:t>Escalation path taken</w:t>
      </w:r>
    </w:p>
    <w:p w14:paraId="6B3B136B" w14:textId="77777777" w:rsidR="00B056E8" w:rsidRDefault="00000000">
      <w:pPr>
        <w:pStyle w:val="ListBullet"/>
      </w:pPr>
      <w:r>
        <w:t>Follow-up commitments made</w:t>
      </w:r>
    </w:p>
    <w:p w14:paraId="5464DA58" w14:textId="77777777" w:rsidR="00B056E8" w:rsidRDefault="00000000">
      <w:r>
        <w:rPr>
          <w:b/>
        </w:rPr>
        <w:t>Fatal Error Prevention:</w:t>
      </w:r>
    </w:p>
    <w:p w14:paraId="3C194027" w14:textId="77777777" w:rsidR="00B056E8" w:rsidRDefault="00000000">
      <w:pPr>
        <w:pStyle w:val="ListBullet"/>
      </w:pPr>
      <w:r>
        <w:t>Recognize CARE situations immediately</w:t>
      </w:r>
    </w:p>
    <w:p w14:paraId="2FBEFE5F" w14:textId="77777777" w:rsidR="00B056E8" w:rsidRDefault="00000000">
      <w:pPr>
        <w:pStyle w:val="ListBullet"/>
      </w:pPr>
      <w:r>
        <w:t>Create tickets for all qualifying situations</w:t>
      </w:r>
    </w:p>
    <w:p w14:paraId="4D31530F" w14:textId="77777777" w:rsidR="00B056E8" w:rsidRDefault="00000000">
      <w:pPr>
        <w:pStyle w:val="ListBullet"/>
      </w:pPr>
      <w:r>
        <w:t>Follow escalation procedures exactly</w:t>
      </w:r>
    </w:p>
    <w:p w14:paraId="784C4A67" w14:textId="77777777" w:rsidR="00B056E8" w:rsidRDefault="00000000">
      <w:pPr>
        <w:pStyle w:val="ListBullet"/>
      </w:pPr>
      <w:r>
        <w:t>Document thoroughly and objectively</w:t>
      </w:r>
    </w:p>
    <w:p w14:paraId="21CF3719" w14:textId="77777777" w:rsidR="00B056E8" w:rsidRDefault="00000000">
      <w:pPr>
        <w:pStyle w:val="Heading2"/>
      </w:pPr>
      <w:r>
        <w:t>ADDITIONAL GUIDELINES Category</w:t>
      </w:r>
    </w:p>
    <w:p w14:paraId="2581804B" w14:textId="77777777" w:rsidR="00B056E8" w:rsidRDefault="00000000">
      <w:pPr>
        <w:pStyle w:val="Heading3"/>
      </w:pPr>
      <w:r>
        <w:t>Compliant with Other Guidelines</w:t>
      </w:r>
    </w:p>
    <w:p w14:paraId="74237849" w14:textId="77777777" w:rsidR="00B056E8" w:rsidRDefault="00000000">
      <w:r>
        <w:rPr>
          <w:b/>
        </w:rPr>
        <w:t>Error Type:</w:t>
      </w:r>
      <w:r>
        <w:t xml:space="preserve"> Fatal | </w:t>
      </w:r>
      <w:r>
        <w:rPr>
          <w:b/>
        </w:rPr>
        <w:t>Weightage:</w:t>
      </w:r>
      <w:r>
        <w:t xml:space="preserve"> 0.0592 | </w:t>
      </w:r>
      <w:r>
        <w:rPr>
          <w:b/>
        </w:rPr>
        <w:t>Business Impact:</w:t>
      </w:r>
      <w:r>
        <w:t xml:space="preserve"> Compliance</w:t>
      </w:r>
    </w:p>
    <w:p w14:paraId="0FCA8DD2" w14:textId="77777777" w:rsidR="00B056E8" w:rsidRDefault="00000000">
      <w:r>
        <w:rPr>
          <w:b/>
        </w:rPr>
        <w:t>Agent Objective:</w:t>
      </w:r>
      <w:r>
        <w:t xml:space="preserve"> Follow all additional compliance requirements and process guidelines.</w:t>
      </w:r>
    </w:p>
    <w:p w14:paraId="68AF6A28" w14:textId="77777777" w:rsidR="00B056E8" w:rsidRDefault="00000000">
      <w:r>
        <w:rPr>
          <w:b/>
        </w:rPr>
        <w:t>Additional Compliance Areas:</w:t>
      </w:r>
    </w:p>
    <w:p w14:paraId="2C887B91" w14:textId="77777777" w:rsidR="00B056E8" w:rsidRDefault="00000000">
      <w:pPr>
        <w:pStyle w:val="ListBullet"/>
      </w:pPr>
      <w:r>
        <w:t>Do Not Call (DNC) process compliance</w:t>
      </w:r>
    </w:p>
    <w:p w14:paraId="0AF926E5" w14:textId="77777777" w:rsidR="00B056E8" w:rsidRDefault="00000000">
      <w:pPr>
        <w:pStyle w:val="ListBullet"/>
      </w:pPr>
      <w:r>
        <w:t>PCI (Payment Card Industry) requirements</w:t>
      </w:r>
    </w:p>
    <w:p w14:paraId="1355E208" w14:textId="77777777" w:rsidR="00B056E8" w:rsidRDefault="00000000">
      <w:pPr>
        <w:pStyle w:val="ListBullet"/>
      </w:pPr>
      <w:r>
        <w:t>SC/NC (Service/Non-Service) process adherence</w:t>
      </w:r>
    </w:p>
    <w:p w14:paraId="60CD0148" w14:textId="77777777" w:rsidR="00B056E8" w:rsidRDefault="00000000">
      <w:pPr>
        <w:pStyle w:val="ListBullet"/>
      </w:pPr>
      <w:r>
        <w:t>Renewal process procedures</w:t>
      </w:r>
    </w:p>
    <w:p w14:paraId="33B6FFB9" w14:textId="77777777" w:rsidR="00B056E8" w:rsidRDefault="00000000">
      <w:pPr>
        <w:pStyle w:val="ListBullet"/>
      </w:pPr>
      <w:r>
        <w:t>Payment processing guidelines</w:t>
      </w:r>
    </w:p>
    <w:p w14:paraId="0E7D2A83" w14:textId="77777777" w:rsidR="00B056E8" w:rsidRDefault="00000000">
      <w:pPr>
        <w:pStyle w:val="ListBullet"/>
      </w:pPr>
      <w:r>
        <w:t>System security requirements</w:t>
      </w:r>
    </w:p>
    <w:p w14:paraId="72D48FF2" w14:textId="77777777" w:rsidR="00B056E8" w:rsidRDefault="00000000">
      <w:r>
        <w:rPr>
          <w:b/>
        </w:rPr>
        <w:t>DNC Process Requirements:</w:t>
      </w:r>
    </w:p>
    <w:p w14:paraId="5FA32522" w14:textId="77777777" w:rsidR="00B056E8" w:rsidRDefault="00000000">
      <w:pPr>
        <w:pStyle w:val="ListBullet"/>
      </w:pPr>
      <w:r>
        <w:t>Check DNC status before marketing calls</w:t>
      </w:r>
    </w:p>
    <w:p w14:paraId="10D46AB0" w14:textId="77777777" w:rsidR="00B056E8" w:rsidRDefault="00000000">
      <w:pPr>
        <w:pStyle w:val="ListBullet"/>
      </w:pPr>
      <w:r>
        <w:t>Honor DNC requests immediately</w:t>
      </w:r>
    </w:p>
    <w:p w14:paraId="400D938A" w14:textId="77777777" w:rsidR="00B056E8" w:rsidRDefault="00000000">
      <w:pPr>
        <w:pStyle w:val="ListBullet"/>
      </w:pPr>
      <w:r>
        <w:t>Document DNC preferences accurately</w:t>
      </w:r>
    </w:p>
    <w:p w14:paraId="63E1F869" w14:textId="77777777" w:rsidR="00B056E8" w:rsidRDefault="00000000">
      <w:pPr>
        <w:pStyle w:val="ListBullet"/>
      </w:pPr>
      <w:r>
        <w:t>Follow opt-out procedures completely</w:t>
      </w:r>
    </w:p>
    <w:p w14:paraId="6F03C7D5" w14:textId="77777777" w:rsidR="00B056E8" w:rsidRDefault="00000000">
      <w:r>
        <w:rPr>
          <w:b/>
        </w:rPr>
        <w:lastRenderedPageBreak/>
        <w:t>PCI Compliance:</w:t>
      </w:r>
    </w:p>
    <w:p w14:paraId="7F162199" w14:textId="77777777" w:rsidR="00B056E8" w:rsidRDefault="00000000">
      <w:pPr>
        <w:pStyle w:val="ListBullet"/>
      </w:pPr>
      <w:r>
        <w:t>Never store payment card information</w:t>
      </w:r>
    </w:p>
    <w:p w14:paraId="0F13E817" w14:textId="77777777" w:rsidR="00B056E8" w:rsidRDefault="00000000">
      <w:pPr>
        <w:pStyle w:val="ListBullet"/>
      </w:pPr>
      <w:r>
        <w:t>Use secure payment processing only</w:t>
      </w:r>
    </w:p>
    <w:p w14:paraId="09BB776D" w14:textId="77777777" w:rsidR="00B056E8" w:rsidRDefault="00000000">
      <w:pPr>
        <w:pStyle w:val="ListBullet"/>
      </w:pPr>
      <w:r>
        <w:t>Protect cardholder data completely</w:t>
      </w:r>
    </w:p>
    <w:p w14:paraId="77E1457E" w14:textId="77777777" w:rsidR="00B056E8" w:rsidRDefault="00000000">
      <w:pPr>
        <w:pStyle w:val="ListBullet"/>
      </w:pPr>
      <w:r>
        <w:t>Follow payment security protocols</w:t>
      </w:r>
    </w:p>
    <w:p w14:paraId="1833FC1F" w14:textId="77777777" w:rsidR="00B056E8" w:rsidRDefault="00000000">
      <w:r>
        <w:rPr>
          <w:b/>
        </w:rPr>
        <w:t>Payment Processing Rules:</w:t>
      </w:r>
    </w:p>
    <w:p w14:paraId="1D5BE2CB" w14:textId="77777777" w:rsidR="00B056E8" w:rsidRDefault="00000000">
      <w:pPr>
        <w:pStyle w:val="ListBullet"/>
      </w:pPr>
      <w:r>
        <w:t>Never draft payments before invoice generation</w:t>
      </w:r>
    </w:p>
    <w:p w14:paraId="69183BB1" w14:textId="77777777" w:rsidR="00B056E8" w:rsidRDefault="00000000">
      <w:pPr>
        <w:pStyle w:val="ListBullet"/>
      </w:pPr>
      <w:r>
        <w:t>Obtain explicit payment authorization</w:t>
      </w:r>
    </w:p>
    <w:p w14:paraId="61B6ED1C" w14:textId="77777777" w:rsidR="00B056E8" w:rsidRDefault="00000000">
      <w:pPr>
        <w:pStyle w:val="ListBullet"/>
      </w:pPr>
      <w:r>
        <w:t>Use approved payment methods only</w:t>
      </w:r>
    </w:p>
    <w:p w14:paraId="41B33605" w14:textId="77777777" w:rsidR="00B056E8" w:rsidRDefault="00000000">
      <w:pPr>
        <w:pStyle w:val="ListBullet"/>
      </w:pPr>
      <w:r>
        <w:t>Document payment authorizations clearly</w:t>
      </w:r>
    </w:p>
    <w:p w14:paraId="132C3868" w14:textId="77777777" w:rsidR="00B056E8" w:rsidRDefault="00000000">
      <w:r>
        <w:rPr>
          <w:b/>
        </w:rPr>
        <w:t>Fatal Error Prevention:</w:t>
      </w:r>
    </w:p>
    <w:p w14:paraId="227CB869" w14:textId="77777777" w:rsidR="00B056E8" w:rsidRDefault="00000000">
      <w:pPr>
        <w:pStyle w:val="ListBullet"/>
      </w:pPr>
      <w:r>
        <w:t>Stay current on all compliance requirements</w:t>
      </w:r>
    </w:p>
    <w:p w14:paraId="25BB6AB0" w14:textId="77777777" w:rsidR="00B056E8" w:rsidRDefault="00000000">
      <w:pPr>
        <w:pStyle w:val="ListBullet"/>
      </w:pPr>
      <w:r>
        <w:t>Follow process updates immediately</w:t>
      </w:r>
    </w:p>
    <w:p w14:paraId="21F8B3E9" w14:textId="77777777" w:rsidR="00B056E8" w:rsidRDefault="00000000">
      <w:pPr>
        <w:pStyle w:val="ListBullet"/>
      </w:pPr>
      <w:r>
        <w:t>Escalate compliance questions</w:t>
      </w:r>
    </w:p>
    <w:p w14:paraId="66597899" w14:textId="7F850BA2" w:rsidR="00B056E8" w:rsidRDefault="00000000" w:rsidP="00517F71">
      <w:pPr>
        <w:pStyle w:val="ListBullet"/>
      </w:pPr>
      <w:r>
        <w:t>Document compliance adherence</w:t>
      </w:r>
    </w:p>
    <w:p w14:paraId="11747933" w14:textId="77777777" w:rsidR="00B056E8" w:rsidRDefault="00000000">
      <w:pPr>
        <w:pStyle w:val="Heading2"/>
      </w:pPr>
      <w:r>
        <w:t>COMPASSION Category</w:t>
      </w:r>
    </w:p>
    <w:p w14:paraId="3C5A576B" w14:textId="77777777" w:rsidR="00B056E8" w:rsidRDefault="00000000">
      <w:pPr>
        <w:pStyle w:val="Heading3"/>
      </w:pPr>
      <w:r>
        <w:t>Empathy &amp; Validation</w:t>
      </w:r>
    </w:p>
    <w:p w14:paraId="70D87F0E" w14:textId="77777777" w:rsidR="00B056E8" w:rsidRDefault="00000000">
      <w:r>
        <w:rPr>
          <w:b/>
        </w:rPr>
        <w:t>Error Type:</w:t>
      </w:r>
      <w:r>
        <w:t xml:space="preserve"> Non Fatal | </w:t>
      </w:r>
      <w:r>
        <w:rPr>
          <w:b/>
        </w:rPr>
        <w:t>Weightage:</w:t>
      </w:r>
      <w:r>
        <w:t xml:space="preserve"> 0.0555 | </w:t>
      </w:r>
      <w:r>
        <w:rPr>
          <w:b/>
        </w:rPr>
        <w:t>Business Impact:</w:t>
      </w:r>
      <w:r>
        <w:t xml:space="preserve"> Customer Experience</w:t>
      </w:r>
    </w:p>
    <w:p w14:paraId="3C8F3E76" w14:textId="77777777" w:rsidR="00B056E8" w:rsidRDefault="00000000">
      <w:r>
        <w:rPr>
          <w:b/>
        </w:rPr>
        <w:t>Agent Objective:</w:t>
      </w:r>
      <w:r>
        <w:t xml:space="preserve"> Acknowledge customer feelings and respond with compassionate language.</w:t>
      </w:r>
    </w:p>
    <w:p w14:paraId="5E5C10CD" w14:textId="77777777" w:rsidR="00B056E8" w:rsidRDefault="00000000">
      <w:r>
        <w:rPr>
          <w:b/>
        </w:rPr>
        <w:t>Required Behaviors:</w:t>
      </w:r>
    </w:p>
    <w:p w14:paraId="0CFD83CF" w14:textId="77777777" w:rsidR="00B056E8" w:rsidRDefault="00000000">
      <w:pPr>
        <w:pStyle w:val="ListBullet"/>
      </w:pPr>
      <w:r>
        <w:t>Acknowledge customer emotions and concerns</w:t>
      </w:r>
    </w:p>
    <w:p w14:paraId="74B64EEC" w14:textId="77777777" w:rsidR="00B056E8" w:rsidRDefault="00000000">
      <w:pPr>
        <w:pStyle w:val="ListBullet"/>
      </w:pPr>
      <w:r>
        <w:t>Use empathetic language to validate feelings</w:t>
      </w:r>
    </w:p>
    <w:p w14:paraId="10FEB2D1" w14:textId="77777777" w:rsidR="00B056E8" w:rsidRDefault="00000000">
      <w:pPr>
        <w:pStyle w:val="ListBullet"/>
      </w:pPr>
      <w:r>
        <w:t>Reduce customer frustration and uncertainty</w:t>
      </w:r>
    </w:p>
    <w:p w14:paraId="161EB1CD" w14:textId="77777777" w:rsidR="00B056E8" w:rsidRDefault="00000000">
      <w:pPr>
        <w:pStyle w:val="ListBullet"/>
      </w:pPr>
      <w:r>
        <w:t>Show understanding of customer situation</w:t>
      </w:r>
    </w:p>
    <w:p w14:paraId="3297CFF4" w14:textId="77777777" w:rsidR="00B056E8" w:rsidRDefault="00000000">
      <w:pPr>
        <w:pStyle w:val="ListBullet"/>
      </w:pPr>
      <w:r>
        <w:t>Respond with genuine compassion</w:t>
      </w:r>
    </w:p>
    <w:p w14:paraId="05118C40" w14:textId="77777777" w:rsidR="00B056E8" w:rsidRDefault="00000000">
      <w:r>
        <w:rPr>
          <w:b/>
        </w:rPr>
        <w:t>Chat-Specific Requirements:</w:t>
      </w:r>
    </w:p>
    <w:p w14:paraId="0D3E271B" w14:textId="77777777" w:rsidR="00B056E8" w:rsidRDefault="00000000">
      <w:pPr>
        <w:pStyle w:val="ListBullet"/>
      </w:pPr>
      <w:r>
        <w:t>Use written empathy statements effectively</w:t>
      </w:r>
    </w:p>
    <w:p w14:paraId="246EDE99" w14:textId="77777777" w:rsidR="00B056E8" w:rsidRDefault="00000000">
      <w:pPr>
        <w:pStyle w:val="ListBullet"/>
      </w:pPr>
      <w:r>
        <w:t>Acknowledge concerns before providing solutions</w:t>
      </w:r>
    </w:p>
    <w:p w14:paraId="4C5E585E" w14:textId="77777777" w:rsidR="00B056E8" w:rsidRDefault="00000000">
      <w:pPr>
        <w:pStyle w:val="ListBullet"/>
      </w:pPr>
      <w:r>
        <w:t>Validate customer feelings without agreeing to unrealistic expectations</w:t>
      </w:r>
    </w:p>
    <w:p w14:paraId="5A70DE3F" w14:textId="77777777" w:rsidR="00B056E8" w:rsidRDefault="00000000">
      <w:pPr>
        <w:pStyle w:val="ListBullet"/>
      </w:pPr>
      <w:r>
        <w:t>Use appropriate emoticons or expressions when approved</w:t>
      </w:r>
    </w:p>
    <w:p w14:paraId="370AF765" w14:textId="77777777" w:rsidR="00B056E8" w:rsidRDefault="00000000">
      <w:r>
        <w:rPr>
          <w:b/>
        </w:rPr>
        <w:t>What Agent Must Type:</w:t>
      </w:r>
    </w:p>
    <w:p w14:paraId="3AC1B5BC" w14:textId="77777777" w:rsidR="00B056E8" w:rsidRDefault="00000000">
      <w:pPr>
        <w:pStyle w:val="ListBullet"/>
      </w:pPr>
      <w:r>
        <w:t>"I understand how frustrating this situation must be for you"</w:t>
      </w:r>
    </w:p>
    <w:p w14:paraId="3465B12F" w14:textId="77777777" w:rsidR="00B056E8" w:rsidRDefault="00000000">
      <w:pPr>
        <w:pStyle w:val="ListBullet"/>
      </w:pPr>
      <w:r>
        <w:t>"I can see why you'd be concerned about this"</w:t>
      </w:r>
    </w:p>
    <w:p w14:paraId="3C4B2148" w14:textId="77777777" w:rsidR="00B056E8" w:rsidRDefault="00000000">
      <w:pPr>
        <w:pStyle w:val="ListBullet"/>
      </w:pPr>
      <w:r>
        <w:t>"Your feelings about this are completely understandable"</w:t>
      </w:r>
    </w:p>
    <w:p w14:paraId="29488C64" w14:textId="77777777" w:rsidR="00B056E8" w:rsidRDefault="00000000">
      <w:pPr>
        <w:pStyle w:val="ListBullet"/>
      </w:pPr>
      <w:r>
        <w:t>"I'm here to help you work through this"</w:t>
      </w:r>
    </w:p>
    <w:p w14:paraId="5F3EABDF" w14:textId="77777777" w:rsidR="00B056E8" w:rsidRDefault="00000000">
      <w:r>
        <w:rPr>
          <w:b/>
        </w:rPr>
        <w:t>What Agent Must NOT Type:</w:t>
      </w:r>
    </w:p>
    <w:p w14:paraId="02547829" w14:textId="77777777" w:rsidR="00B056E8" w:rsidRDefault="00000000">
      <w:pPr>
        <w:pStyle w:val="ListBullet"/>
      </w:pPr>
      <w:r>
        <w:t>Dismissive responses that ignore emotions</w:t>
      </w:r>
    </w:p>
    <w:p w14:paraId="7D9270D1" w14:textId="77777777" w:rsidR="00B056E8" w:rsidRDefault="00000000">
      <w:pPr>
        <w:pStyle w:val="ListBullet"/>
      </w:pPr>
      <w:r>
        <w:t>Generic responses that don't address specific concerns</w:t>
      </w:r>
    </w:p>
    <w:p w14:paraId="75FEFD68" w14:textId="77777777" w:rsidR="00B056E8" w:rsidRDefault="00000000">
      <w:pPr>
        <w:pStyle w:val="ListBullet"/>
      </w:pPr>
      <w:r>
        <w:lastRenderedPageBreak/>
        <w:t>Language that minimizes customer feelings</w:t>
      </w:r>
    </w:p>
    <w:p w14:paraId="524C7CE3" w14:textId="77777777" w:rsidR="00B056E8" w:rsidRDefault="00000000">
      <w:pPr>
        <w:pStyle w:val="ListBullet"/>
      </w:pPr>
      <w:r>
        <w:t>Responses that rush past emotional content</w:t>
      </w:r>
    </w:p>
    <w:p w14:paraId="5B5FDEEA" w14:textId="77777777" w:rsidR="00B056E8" w:rsidRDefault="00000000">
      <w:pPr>
        <w:pStyle w:val="Heading2"/>
      </w:pPr>
      <w:r>
        <w:t>ATTENTIVENESS Category</w:t>
      </w:r>
    </w:p>
    <w:p w14:paraId="07F797AB" w14:textId="77777777" w:rsidR="00B056E8" w:rsidRDefault="00000000">
      <w:pPr>
        <w:pStyle w:val="Heading3"/>
      </w:pPr>
      <w:r>
        <w:t>Understanding &amp; Summarization</w:t>
      </w:r>
    </w:p>
    <w:p w14:paraId="40823ABC" w14:textId="77777777" w:rsidR="00B056E8" w:rsidRDefault="00000000">
      <w:r>
        <w:rPr>
          <w:b/>
        </w:rPr>
        <w:t>Error Type:</w:t>
      </w:r>
      <w:r>
        <w:t xml:space="preserve"> Non Fatal | </w:t>
      </w:r>
      <w:r>
        <w:rPr>
          <w:b/>
        </w:rPr>
        <w:t>Weightage:</w:t>
      </w:r>
      <w:r>
        <w:t xml:space="preserve"> 0.0555 | </w:t>
      </w:r>
      <w:r>
        <w:rPr>
          <w:b/>
        </w:rPr>
        <w:t>Business Impact:</w:t>
      </w:r>
      <w:r>
        <w:t xml:space="preserve"> Customer Experience</w:t>
      </w:r>
    </w:p>
    <w:p w14:paraId="5F14204D" w14:textId="77777777" w:rsidR="00B056E8" w:rsidRDefault="00000000">
      <w:r>
        <w:rPr>
          <w:b/>
        </w:rPr>
        <w:t>Agent Objective:</w:t>
      </w:r>
      <w:r>
        <w:t xml:space="preserve"> Demonstrate clear understanding through accurate summarization and appropriate responses.</w:t>
      </w:r>
    </w:p>
    <w:p w14:paraId="22281A4B" w14:textId="77777777" w:rsidR="00B056E8" w:rsidRDefault="00000000">
      <w:r>
        <w:rPr>
          <w:b/>
        </w:rPr>
        <w:t>Required Behaviors:</w:t>
      </w:r>
    </w:p>
    <w:p w14:paraId="77856D6F" w14:textId="77777777" w:rsidR="00B056E8" w:rsidRDefault="00000000">
      <w:pPr>
        <w:pStyle w:val="ListBullet"/>
      </w:pPr>
      <w:r>
        <w:t>Read customer messages completely before responding</w:t>
      </w:r>
    </w:p>
    <w:p w14:paraId="54C43262" w14:textId="77777777" w:rsidR="00B056E8" w:rsidRDefault="00000000">
      <w:pPr>
        <w:pStyle w:val="ListBullet"/>
      </w:pPr>
      <w:r>
        <w:t>Summarize key points to confirm understanding</w:t>
      </w:r>
    </w:p>
    <w:p w14:paraId="05CDCB92" w14:textId="77777777" w:rsidR="00B056E8" w:rsidRDefault="00000000">
      <w:pPr>
        <w:pStyle w:val="ListBullet"/>
      </w:pPr>
      <w:r>
        <w:t>Ask clarifying questions when needed</w:t>
      </w:r>
    </w:p>
    <w:p w14:paraId="43075E14" w14:textId="77777777" w:rsidR="00B056E8" w:rsidRDefault="00000000">
      <w:pPr>
        <w:pStyle w:val="ListBullet"/>
      </w:pPr>
      <w:r>
        <w:t>Avoid assumptions about customer intent</w:t>
      </w:r>
    </w:p>
    <w:p w14:paraId="0CB10E65" w14:textId="77777777" w:rsidR="00B056E8" w:rsidRDefault="00000000">
      <w:pPr>
        <w:pStyle w:val="ListBullet"/>
      </w:pPr>
      <w:r>
        <w:t>Address all parts of customer inquiries</w:t>
      </w:r>
    </w:p>
    <w:p w14:paraId="7F81E618" w14:textId="77777777" w:rsidR="00B056E8" w:rsidRDefault="00000000">
      <w:r>
        <w:rPr>
          <w:b/>
        </w:rPr>
        <w:t>Chat-Specific Techniques:</w:t>
      </w:r>
    </w:p>
    <w:p w14:paraId="356529C5" w14:textId="77777777" w:rsidR="00B056E8" w:rsidRDefault="00000000">
      <w:pPr>
        <w:pStyle w:val="ListBullet"/>
      </w:pPr>
      <w:r>
        <w:t>Quote specific customer statements when summarizing</w:t>
      </w:r>
    </w:p>
    <w:p w14:paraId="05003892" w14:textId="77777777" w:rsidR="00B056E8" w:rsidRDefault="00000000">
      <w:pPr>
        <w:pStyle w:val="ListBullet"/>
      </w:pPr>
      <w:r>
        <w:t>Number multiple questions for clear responses</w:t>
      </w:r>
    </w:p>
    <w:p w14:paraId="7486EFE2" w14:textId="77777777" w:rsidR="00B056E8" w:rsidRDefault="00000000">
      <w:pPr>
        <w:pStyle w:val="ListBullet"/>
      </w:pPr>
      <w:r>
        <w:t>Use bullet points for complex explanations</w:t>
      </w:r>
    </w:p>
    <w:p w14:paraId="77ADAFCD" w14:textId="77777777" w:rsidR="00B056E8" w:rsidRDefault="00000000">
      <w:pPr>
        <w:pStyle w:val="ListBullet"/>
      </w:pPr>
      <w:r>
        <w:t>Confirm understanding before moving to solutions</w:t>
      </w:r>
    </w:p>
    <w:p w14:paraId="5D3E51AB" w14:textId="77777777" w:rsidR="00B056E8" w:rsidRDefault="00000000">
      <w:r>
        <w:rPr>
          <w:b/>
        </w:rPr>
        <w:t>What Agent Must Type:</w:t>
      </w:r>
    </w:p>
    <w:p w14:paraId="3ACFF340" w14:textId="77777777" w:rsidR="00B056E8" w:rsidRDefault="00000000">
      <w:pPr>
        <w:pStyle w:val="ListBullet"/>
      </w:pPr>
      <w:r>
        <w:t>"Let me make sure I understand: you're asking about..."</w:t>
      </w:r>
    </w:p>
    <w:p w14:paraId="56B3A7D4" w14:textId="77777777" w:rsidR="00B056E8" w:rsidRDefault="00000000">
      <w:pPr>
        <w:pStyle w:val="ListBullet"/>
      </w:pPr>
      <w:r>
        <w:t>"To summarize what you've told me: [specific details]"</w:t>
      </w:r>
    </w:p>
    <w:p w14:paraId="453A5817" w14:textId="77777777" w:rsidR="00B056E8" w:rsidRDefault="00000000">
      <w:pPr>
        <w:pStyle w:val="ListBullet"/>
      </w:pPr>
      <w:r>
        <w:t>"I want to address each of your questions: 1) ... 2) ... 3) ..."</w:t>
      </w:r>
    </w:p>
    <w:p w14:paraId="6A524FA8" w14:textId="77777777" w:rsidR="00B056E8" w:rsidRDefault="00000000">
      <w:pPr>
        <w:pStyle w:val="ListBullet"/>
      </w:pPr>
      <w:r>
        <w:t>"Before I respond, can you clarify what you mean by...?"</w:t>
      </w:r>
    </w:p>
    <w:p w14:paraId="72C6D00C" w14:textId="77777777" w:rsidR="00B056E8" w:rsidRDefault="00000000">
      <w:pPr>
        <w:pStyle w:val="Heading2"/>
      </w:pPr>
      <w:r>
        <w:t>PROFESSIONALISM Category</w:t>
      </w:r>
    </w:p>
    <w:p w14:paraId="50284B67" w14:textId="77777777" w:rsidR="00B056E8" w:rsidRDefault="00000000">
      <w:pPr>
        <w:pStyle w:val="Heading3"/>
      </w:pPr>
      <w:r>
        <w:t>Tone &amp; Courtesy (Chat)</w:t>
      </w:r>
    </w:p>
    <w:p w14:paraId="34E18FC0" w14:textId="77777777" w:rsidR="00B056E8" w:rsidRDefault="00000000">
      <w:r>
        <w:rPr>
          <w:b/>
        </w:rPr>
        <w:t>Error Type:</w:t>
      </w:r>
      <w:r>
        <w:t xml:space="preserve"> Non Fatal | </w:t>
      </w:r>
      <w:r>
        <w:rPr>
          <w:b/>
        </w:rPr>
        <w:t>Weightage:</w:t>
      </w:r>
      <w:r>
        <w:t xml:space="preserve"> 0.0555 | </w:t>
      </w:r>
      <w:r>
        <w:rPr>
          <w:b/>
        </w:rPr>
        <w:t>Business Impact:</w:t>
      </w:r>
      <w:r>
        <w:t xml:space="preserve"> Customer Experience</w:t>
      </w:r>
    </w:p>
    <w:p w14:paraId="4C5490B7" w14:textId="77777777" w:rsidR="00B056E8" w:rsidRDefault="00000000">
      <w:r>
        <w:rPr>
          <w:b/>
        </w:rPr>
        <w:t>Agent Objective:</w:t>
      </w:r>
      <w:r>
        <w:t xml:space="preserve"> Maintain professional written communication with clear organization and courteous tone.</w:t>
      </w:r>
    </w:p>
    <w:p w14:paraId="63409FC2" w14:textId="77777777" w:rsidR="00B056E8" w:rsidRDefault="00000000">
      <w:r>
        <w:rPr>
          <w:b/>
        </w:rPr>
        <w:t>Chat Writing Standards:</w:t>
      </w:r>
    </w:p>
    <w:p w14:paraId="413DC92B" w14:textId="77777777" w:rsidR="00B056E8" w:rsidRDefault="00000000">
      <w:pPr>
        <w:pStyle w:val="ListBullet"/>
      </w:pPr>
      <w:r>
        <w:t>Use proper grammar and spelling</w:t>
      </w:r>
    </w:p>
    <w:p w14:paraId="7A5B3B7A" w14:textId="77777777" w:rsidR="00B056E8" w:rsidRDefault="00000000">
      <w:pPr>
        <w:pStyle w:val="ListBullet"/>
      </w:pPr>
      <w:r>
        <w:t>Organize responses clearly with logical flow</w:t>
      </w:r>
    </w:p>
    <w:p w14:paraId="1905B4C1" w14:textId="77777777" w:rsidR="00B056E8" w:rsidRDefault="00000000">
      <w:pPr>
        <w:pStyle w:val="ListBullet"/>
      </w:pPr>
      <w:r>
        <w:t>Maintain professional tone throughout</w:t>
      </w:r>
    </w:p>
    <w:p w14:paraId="0AF4064A" w14:textId="77777777" w:rsidR="00B056E8" w:rsidRDefault="00000000">
      <w:pPr>
        <w:pStyle w:val="ListBullet"/>
      </w:pPr>
      <w:r>
        <w:t>Avoid text speak or overly casual language</w:t>
      </w:r>
    </w:p>
    <w:p w14:paraId="4EA204DF" w14:textId="77777777" w:rsidR="00B056E8" w:rsidRDefault="00000000">
      <w:pPr>
        <w:pStyle w:val="ListBullet"/>
      </w:pPr>
      <w:r>
        <w:t>Use appropriate punctuation and formatting</w:t>
      </w:r>
    </w:p>
    <w:p w14:paraId="38A1BD7F" w14:textId="77777777" w:rsidR="00B056E8" w:rsidRDefault="00000000">
      <w:r>
        <w:rPr>
          <w:b/>
        </w:rPr>
        <w:t>Professional Chat Language:</w:t>
      </w:r>
    </w:p>
    <w:p w14:paraId="2FEF8CDA" w14:textId="77777777" w:rsidR="00B056E8" w:rsidRDefault="00000000">
      <w:pPr>
        <w:pStyle w:val="ListBullet"/>
      </w:pPr>
      <w:r>
        <w:t>Complete sentences rather than fragments</w:t>
      </w:r>
    </w:p>
    <w:p w14:paraId="13FB4743" w14:textId="77777777" w:rsidR="00B056E8" w:rsidRDefault="00000000">
      <w:pPr>
        <w:pStyle w:val="ListBullet"/>
      </w:pPr>
      <w:r>
        <w:t>Proper capitalization and punctuation</w:t>
      </w:r>
    </w:p>
    <w:p w14:paraId="29E9946E" w14:textId="77777777" w:rsidR="00B056E8" w:rsidRDefault="00000000">
      <w:pPr>
        <w:pStyle w:val="ListBullet"/>
      </w:pPr>
      <w:r>
        <w:t>Clear paragraph breaks for readability</w:t>
      </w:r>
    </w:p>
    <w:p w14:paraId="00F0178E" w14:textId="77777777" w:rsidR="00B056E8" w:rsidRDefault="00000000">
      <w:pPr>
        <w:pStyle w:val="ListBullet"/>
      </w:pPr>
      <w:r>
        <w:t>Professional greetings and closings</w:t>
      </w:r>
    </w:p>
    <w:p w14:paraId="15C46307" w14:textId="77777777" w:rsidR="00B056E8" w:rsidRDefault="00000000">
      <w:r>
        <w:rPr>
          <w:b/>
        </w:rPr>
        <w:lastRenderedPageBreak/>
        <w:t>What Agent Must Type:</w:t>
      </w:r>
    </w:p>
    <w:p w14:paraId="2A17BF1D" w14:textId="77777777" w:rsidR="00B056E8" w:rsidRDefault="00000000">
      <w:pPr>
        <w:pStyle w:val="ListBullet"/>
      </w:pPr>
      <w:r>
        <w:t>"Good [morning/afternoon]! Thank you for contacting us."</w:t>
      </w:r>
    </w:p>
    <w:p w14:paraId="6C0B8A05" w14:textId="77777777" w:rsidR="00B056E8" w:rsidRDefault="00000000">
      <w:pPr>
        <w:pStyle w:val="ListBullet"/>
      </w:pPr>
      <w:r>
        <w:t>"I'd be happy to help you with that question."</w:t>
      </w:r>
    </w:p>
    <w:p w14:paraId="11BAD925" w14:textId="77777777" w:rsidR="00B056E8" w:rsidRDefault="00000000">
      <w:pPr>
        <w:pStyle w:val="ListBullet"/>
      </w:pPr>
      <w:r>
        <w:t>"Please let me know if you need any clarification."</w:t>
      </w:r>
    </w:p>
    <w:p w14:paraId="48290AED" w14:textId="77777777" w:rsidR="00B056E8" w:rsidRDefault="00000000">
      <w:pPr>
        <w:pStyle w:val="ListBullet"/>
      </w:pPr>
      <w:r>
        <w:t>"Thank you for your patience while I research this."</w:t>
      </w:r>
    </w:p>
    <w:p w14:paraId="6994FF8F" w14:textId="77777777" w:rsidR="00B056E8" w:rsidRDefault="00000000">
      <w:r>
        <w:rPr>
          <w:b/>
        </w:rPr>
        <w:t>What Agent Must NOT Type:</w:t>
      </w:r>
    </w:p>
    <w:p w14:paraId="141D0C82" w14:textId="77777777" w:rsidR="00B056E8" w:rsidRDefault="00000000">
      <w:pPr>
        <w:pStyle w:val="ListBullet"/>
      </w:pPr>
      <w:r>
        <w:t>Text abbreviations ("u" instead of "you")</w:t>
      </w:r>
    </w:p>
    <w:p w14:paraId="39759EDC" w14:textId="77777777" w:rsidR="00B056E8" w:rsidRDefault="00000000">
      <w:pPr>
        <w:pStyle w:val="ListBullet"/>
      </w:pPr>
      <w:r>
        <w:t>All caps messages (appears as shouting)</w:t>
      </w:r>
    </w:p>
    <w:p w14:paraId="705C2A45" w14:textId="77777777" w:rsidR="00B056E8" w:rsidRDefault="00000000">
      <w:pPr>
        <w:pStyle w:val="ListBullet"/>
      </w:pPr>
      <w:r>
        <w:t>Overly casual expressions</w:t>
      </w:r>
    </w:p>
    <w:p w14:paraId="1ACE9CCB" w14:textId="77777777" w:rsidR="00B056E8" w:rsidRDefault="00000000">
      <w:pPr>
        <w:pStyle w:val="ListBullet"/>
      </w:pPr>
      <w:r>
        <w:t>Incomplete sentences or fragments</w:t>
      </w:r>
    </w:p>
    <w:p w14:paraId="0361D7D0" w14:textId="77777777" w:rsidR="00B056E8" w:rsidRDefault="00000000">
      <w:pPr>
        <w:pStyle w:val="Heading2"/>
      </w:pPr>
      <w:r>
        <w:t>VALUE Category</w:t>
      </w:r>
    </w:p>
    <w:p w14:paraId="5BA105A7" w14:textId="77777777" w:rsidR="00B056E8" w:rsidRDefault="00000000">
      <w:pPr>
        <w:pStyle w:val="Heading3"/>
      </w:pPr>
      <w:r>
        <w:t>Trust Building</w:t>
      </w:r>
    </w:p>
    <w:p w14:paraId="4B62AF42" w14:textId="77777777" w:rsidR="00B056E8" w:rsidRDefault="00000000">
      <w:r>
        <w:rPr>
          <w:b/>
        </w:rPr>
        <w:t>Error Type:</w:t>
      </w:r>
      <w:r>
        <w:t xml:space="preserve"> Non Fatal | </w:t>
      </w:r>
      <w:r>
        <w:rPr>
          <w:b/>
        </w:rPr>
        <w:t>Weightage:</w:t>
      </w:r>
      <w:r>
        <w:t xml:space="preserve"> 0.0555 | </w:t>
      </w:r>
      <w:r>
        <w:rPr>
          <w:b/>
        </w:rPr>
        <w:t>Business Impact:</w:t>
      </w:r>
      <w:r>
        <w:t xml:space="preserve"> Customer Experience</w:t>
      </w:r>
    </w:p>
    <w:p w14:paraId="23EA5DC8" w14:textId="77777777" w:rsidR="00B056E8" w:rsidRDefault="00000000">
      <w:r>
        <w:rPr>
          <w:b/>
        </w:rPr>
        <w:t>Agent Objective:</w:t>
      </w:r>
      <w:r>
        <w:t xml:space="preserve"> Connect service benefits to customer needs while building trust and confidence.</w:t>
      </w:r>
    </w:p>
    <w:p w14:paraId="711C7D39" w14:textId="77777777" w:rsidR="00B056E8" w:rsidRDefault="00000000">
      <w:r>
        <w:rPr>
          <w:b/>
        </w:rPr>
        <w:t>Trust-Building Techniques:</w:t>
      </w:r>
    </w:p>
    <w:p w14:paraId="6CFCDD0E" w14:textId="77777777" w:rsidR="00B056E8" w:rsidRDefault="00000000">
      <w:pPr>
        <w:pStyle w:val="ListBullet"/>
      </w:pPr>
      <w:r>
        <w:t>Link service features to specific customer needs</w:t>
      </w:r>
    </w:p>
    <w:p w14:paraId="3BB94AE9" w14:textId="77777777" w:rsidR="00B056E8" w:rsidRDefault="00000000">
      <w:pPr>
        <w:pStyle w:val="ListBullet"/>
      </w:pPr>
      <w:r>
        <w:t>Use confident, customer-centric language</w:t>
      </w:r>
    </w:p>
    <w:p w14:paraId="4E7BAAFB" w14:textId="77777777" w:rsidR="00B056E8" w:rsidRDefault="00000000">
      <w:pPr>
        <w:pStyle w:val="ListBullet"/>
      </w:pPr>
      <w:r>
        <w:t>Explain value propositions clearly</w:t>
      </w:r>
    </w:p>
    <w:p w14:paraId="795B2CF5" w14:textId="77777777" w:rsidR="00B056E8" w:rsidRDefault="00000000">
      <w:pPr>
        <w:pStyle w:val="ListBullet"/>
      </w:pPr>
      <w:r>
        <w:t>Build credibility through knowledge demonstration</w:t>
      </w:r>
    </w:p>
    <w:p w14:paraId="39D8A1AC" w14:textId="77777777" w:rsidR="00B056E8" w:rsidRDefault="00000000">
      <w:pPr>
        <w:pStyle w:val="ListBullet"/>
      </w:pPr>
      <w:r>
        <w:t>Focus on customer benefits rather than company features</w:t>
      </w:r>
    </w:p>
    <w:p w14:paraId="46BF2843" w14:textId="77777777" w:rsidR="00B056E8" w:rsidRDefault="00000000">
      <w:r>
        <w:rPr>
          <w:b/>
        </w:rPr>
        <w:t>Chat-Specific Value Communication:</w:t>
      </w:r>
    </w:p>
    <w:p w14:paraId="2E7877F2" w14:textId="77777777" w:rsidR="00B056E8" w:rsidRDefault="00000000">
      <w:pPr>
        <w:pStyle w:val="ListBullet"/>
      </w:pPr>
      <w:r>
        <w:t>Highlight relevant benefits based on customer situation</w:t>
      </w:r>
    </w:p>
    <w:p w14:paraId="5E9E3E14" w14:textId="77777777" w:rsidR="00B056E8" w:rsidRDefault="00000000">
      <w:pPr>
        <w:pStyle w:val="ListBullet"/>
      </w:pPr>
      <w:r>
        <w:t>Use "you" language to personalize benefits</w:t>
      </w:r>
    </w:p>
    <w:p w14:paraId="77C063D2" w14:textId="77777777" w:rsidR="00B056E8" w:rsidRDefault="00000000">
      <w:pPr>
        <w:pStyle w:val="ListBullet"/>
      </w:pPr>
      <w:r>
        <w:t>Provide specific examples when appropriate</w:t>
      </w:r>
    </w:p>
    <w:p w14:paraId="2AC27856" w14:textId="77777777" w:rsidR="00B056E8" w:rsidRDefault="00000000">
      <w:pPr>
        <w:pStyle w:val="ListBullet"/>
      </w:pPr>
      <w:r>
        <w:t>Connect features to customer outcomes</w:t>
      </w:r>
    </w:p>
    <w:p w14:paraId="018F3744" w14:textId="77777777" w:rsidR="00B056E8" w:rsidRDefault="00000000">
      <w:r>
        <w:rPr>
          <w:b/>
        </w:rPr>
        <w:t>What Agent Must Type:</w:t>
      </w:r>
    </w:p>
    <w:p w14:paraId="6E47CBC5" w14:textId="77777777" w:rsidR="00B056E8" w:rsidRDefault="00000000">
      <w:pPr>
        <w:pStyle w:val="ListBullet"/>
      </w:pPr>
      <w:r>
        <w:t>"Based on what you've shared, this service would help you by..."</w:t>
      </w:r>
    </w:p>
    <w:p w14:paraId="53613AE1" w14:textId="77777777" w:rsidR="00B056E8" w:rsidRDefault="00000000">
      <w:pPr>
        <w:pStyle w:val="ListBullet"/>
      </w:pPr>
      <w:r>
        <w:t>"Here's how this directly addresses your concern about..."</w:t>
      </w:r>
    </w:p>
    <w:p w14:paraId="541CA7EC" w14:textId="77777777" w:rsidR="00B056E8" w:rsidRDefault="00000000">
      <w:pPr>
        <w:pStyle w:val="ListBullet"/>
      </w:pPr>
      <w:r>
        <w:t>"The benefit to you would be..."</w:t>
      </w:r>
    </w:p>
    <w:p w14:paraId="6A62EEEF" w14:textId="77777777" w:rsidR="00B056E8" w:rsidRDefault="00000000">
      <w:pPr>
        <w:pStyle w:val="ListBullet"/>
      </w:pPr>
      <w:r>
        <w:t>"This means you can expect..."</w:t>
      </w:r>
    </w:p>
    <w:p w14:paraId="70753DBC" w14:textId="77777777" w:rsidR="00B056E8" w:rsidRDefault="00000000">
      <w:pPr>
        <w:pStyle w:val="Heading2"/>
      </w:pPr>
      <w:r>
        <w:t>PERSONAL TOUCH Category</w:t>
      </w:r>
    </w:p>
    <w:p w14:paraId="5CCE3940" w14:textId="77777777" w:rsidR="00B056E8" w:rsidRDefault="00000000">
      <w:pPr>
        <w:pStyle w:val="Heading3"/>
      </w:pPr>
      <w:r>
        <w:t>Personalization</w:t>
      </w:r>
    </w:p>
    <w:p w14:paraId="6E773213" w14:textId="77777777" w:rsidR="00B056E8" w:rsidRDefault="00000000">
      <w:r>
        <w:rPr>
          <w:b/>
        </w:rPr>
        <w:t>Error Type:</w:t>
      </w:r>
      <w:r>
        <w:t xml:space="preserve"> Non Fatal | </w:t>
      </w:r>
      <w:r>
        <w:rPr>
          <w:b/>
        </w:rPr>
        <w:t>Weightage:</w:t>
      </w:r>
      <w:r>
        <w:t xml:space="preserve"> 0.0555 | </w:t>
      </w:r>
      <w:r>
        <w:rPr>
          <w:b/>
        </w:rPr>
        <w:t>Business Impact:</w:t>
      </w:r>
      <w:r>
        <w:t xml:space="preserve"> Customer Experience</w:t>
      </w:r>
    </w:p>
    <w:p w14:paraId="6DC8FD55" w14:textId="77777777" w:rsidR="00B056E8" w:rsidRDefault="00000000">
      <w:r>
        <w:rPr>
          <w:b/>
        </w:rPr>
        <w:t>Agent Objective:</w:t>
      </w:r>
      <w:r>
        <w:t xml:space="preserve"> Add genuine personalization to create individualized rather than generic interactions.</w:t>
      </w:r>
    </w:p>
    <w:p w14:paraId="52AB9E96" w14:textId="77777777" w:rsidR="00B056E8" w:rsidRDefault="00000000">
      <w:r>
        <w:rPr>
          <w:b/>
        </w:rPr>
        <w:t>Personalization Techniques:</w:t>
      </w:r>
    </w:p>
    <w:p w14:paraId="1CEFD250" w14:textId="77777777" w:rsidR="00B056E8" w:rsidRDefault="00000000">
      <w:pPr>
        <w:pStyle w:val="ListBullet"/>
      </w:pPr>
      <w:r>
        <w:t>Use customer's name appropriately throughout chat</w:t>
      </w:r>
    </w:p>
    <w:p w14:paraId="3763F72B" w14:textId="77777777" w:rsidR="00B056E8" w:rsidRDefault="00000000">
      <w:pPr>
        <w:pStyle w:val="ListBullet"/>
      </w:pPr>
      <w:r>
        <w:t>Reference specific details customer has shared</w:t>
      </w:r>
    </w:p>
    <w:p w14:paraId="110DF7A1" w14:textId="77777777" w:rsidR="00B056E8" w:rsidRDefault="00000000">
      <w:pPr>
        <w:pStyle w:val="ListBullet"/>
      </w:pPr>
      <w:r>
        <w:lastRenderedPageBreak/>
        <w:t>Tailor responses to customer's unique situation</w:t>
      </w:r>
    </w:p>
    <w:p w14:paraId="5FE18825" w14:textId="77777777" w:rsidR="00B056E8" w:rsidRDefault="00000000">
      <w:pPr>
        <w:pStyle w:val="ListBullet"/>
      </w:pPr>
      <w:r>
        <w:t>Avoid copy-paste generic responses</w:t>
      </w:r>
    </w:p>
    <w:p w14:paraId="6A30D72B" w14:textId="77777777" w:rsidR="00B056E8" w:rsidRDefault="00000000">
      <w:pPr>
        <w:pStyle w:val="ListBullet"/>
      </w:pPr>
      <w:r>
        <w:t>Show genuine interest in helping customer specifically</w:t>
      </w:r>
    </w:p>
    <w:p w14:paraId="6EBB83C1" w14:textId="77777777" w:rsidR="00B056E8" w:rsidRDefault="00000000">
      <w:r>
        <w:rPr>
          <w:b/>
        </w:rPr>
        <w:t>Chat Personalization Methods:</w:t>
      </w:r>
    </w:p>
    <w:p w14:paraId="2ABA7BF9" w14:textId="77777777" w:rsidR="00B056E8" w:rsidRDefault="00000000">
      <w:pPr>
        <w:pStyle w:val="ListBullet"/>
      </w:pPr>
      <w:r>
        <w:t>Reference customer's specific concerns in responses</w:t>
      </w:r>
    </w:p>
    <w:p w14:paraId="4F32D8D9" w14:textId="77777777" w:rsidR="00B056E8" w:rsidRDefault="00000000">
      <w:pPr>
        <w:pStyle w:val="ListBullet"/>
      </w:pPr>
      <w:r>
        <w:t>Use details from customer's situation in explanations</w:t>
      </w:r>
    </w:p>
    <w:p w14:paraId="6CB5CB0E" w14:textId="77777777" w:rsidR="00B056E8" w:rsidRDefault="00000000">
      <w:pPr>
        <w:pStyle w:val="ListBullet"/>
      </w:pPr>
      <w:r>
        <w:t>Adapt communication style to customer preferences</w:t>
      </w:r>
    </w:p>
    <w:p w14:paraId="153BCA34" w14:textId="77777777" w:rsidR="00B056E8" w:rsidRDefault="00000000">
      <w:pPr>
        <w:pStyle w:val="ListBullet"/>
      </w:pPr>
      <w:r>
        <w:t>Provide customized recommendations based on needs</w:t>
      </w:r>
    </w:p>
    <w:p w14:paraId="31C8F8F2" w14:textId="77777777" w:rsidR="00B056E8" w:rsidRDefault="00000000">
      <w:r>
        <w:rPr>
          <w:b/>
        </w:rPr>
        <w:t>What Agent Must Type:</w:t>
      </w:r>
    </w:p>
    <w:p w14:paraId="06031D68" w14:textId="77777777" w:rsidR="00B056E8" w:rsidRDefault="00000000">
      <w:pPr>
        <w:pStyle w:val="ListBullet"/>
      </w:pPr>
      <w:r>
        <w:t>"[Customer Name], based on your specific situation..."</w:t>
      </w:r>
    </w:p>
    <w:p w14:paraId="408BC8D1" w14:textId="77777777" w:rsidR="00B056E8" w:rsidRDefault="00000000">
      <w:pPr>
        <w:pStyle w:val="ListBullet"/>
      </w:pPr>
      <w:r>
        <w:t>"Since you mentioned [specific detail], I'd recommend..."</w:t>
      </w:r>
    </w:p>
    <w:p w14:paraId="4DA3CFF1" w14:textId="77777777" w:rsidR="00B056E8" w:rsidRDefault="00000000">
      <w:pPr>
        <w:pStyle w:val="ListBullet"/>
      </w:pPr>
      <w:r>
        <w:t>"Given your particular concern about [specific issue]..."</w:t>
      </w:r>
    </w:p>
    <w:p w14:paraId="206D3E79" w14:textId="77777777" w:rsidR="00B056E8" w:rsidRDefault="00000000">
      <w:pPr>
        <w:pStyle w:val="ListBullet"/>
      </w:pPr>
      <w:r>
        <w:t>"I understand this is important to you because..."</w:t>
      </w:r>
    </w:p>
    <w:p w14:paraId="1A026D58" w14:textId="77777777" w:rsidR="00B056E8" w:rsidRDefault="00000000">
      <w:r>
        <w:rPr>
          <w:b/>
        </w:rPr>
        <w:t>What Agent Must NOT Type:</w:t>
      </w:r>
    </w:p>
    <w:p w14:paraId="6A298416" w14:textId="77777777" w:rsidR="00B056E8" w:rsidRDefault="00000000">
      <w:pPr>
        <w:pStyle w:val="ListBullet"/>
      </w:pPr>
      <w:r>
        <w:t>Generic, template responses</w:t>
      </w:r>
    </w:p>
    <w:p w14:paraId="55BD25E5" w14:textId="77777777" w:rsidR="00B056E8" w:rsidRDefault="00000000">
      <w:pPr>
        <w:pStyle w:val="ListBullet"/>
      </w:pPr>
      <w:r>
        <w:t>Copy-paste answers that don't address specifics</w:t>
      </w:r>
    </w:p>
    <w:p w14:paraId="54639D3A" w14:textId="77777777" w:rsidR="00B056E8" w:rsidRDefault="00000000">
      <w:pPr>
        <w:pStyle w:val="ListBullet"/>
      </w:pPr>
      <w:r>
        <w:t>Robotic or system-generated language</w:t>
      </w:r>
    </w:p>
    <w:p w14:paraId="0C93AE83" w14:textId="77777777" w:rsidR="00B056E8" w:rsidRDefault="00000000">
      <w:pPr>
        <w:pStyle w:val="ListBullet"/>
      </w:pPr>
      <w:r>
        <w:t>Responses that could apply to any customer</w:t>
      </w:r>
    </w:p>
    <w:p w14:paraId="189A9569" w14:textId="77777777" w:rsidR="00B056E8" w:rsidRDefault="00000000">
      <w:pPr>
        <w:pStyle w:val="Heading1"/>
      </w:pPr>
      <w:r>
        <w:t>10. Fatal Error Handling Procedure</w:t>
      </w:r>
    </w:p>
    <w:p w14:paraId="7D628AFF" w14:textId="77777777" w:rsidR="00B056E8" w:rsidRDefault="00000000">
      <w:pPr>
        <w:pStyle w:val="Heading2"/>
      </w:pPr>
      <w:r>
        <w:t>Immediate Response Protocol</w:t>
      </w:r>
    </w:p>
    <w:p w14:paraId="487B5F22" w14:textId="77777777" w:rsidR="00B056E8" w:rsidRDefault="00000000">
      <w:r>
        <w:rPr>
          <w:b/>
        </w:rPr>
        <w:t>Step 1: Error Identification and Containment</w:t>
      </w:r>
    </w:p>
    <w:p w14:paraId="3FFD76FD" w14:textId="77777777" w:rsidR="00B056E8" w:rsidRDefault="00000000">
      <w:pPr>
        <w:pStyle w:val="ListBullet"/>
      </w:pPr>
      <w:r>
        <w:t>QA Analyst identifies Fatal error during evaluation</w:t>
      </w:r>
    </w:p>
    <w:p w14:paraId="79CAA75E" w14:textId="77777777" w:rsidR="00B056E8" w:rsidRDefault="00000000">
      <w:pPr>
        <w:pStyle w:val="ListBullet"/>
      </w:pPr>
      <w:r>
        <w:t>Immediately mark interaction as Fatal (Observation N)</w:t>
      </w:r>
    </w:p>
    <w:p w14:paraId="6E83AAB8" w14:textId="77777777" w:rsidR="00B056E8" w:rsidRDefault="00000000">
      <w:pPr>
        <w:pStyle w:val="ListBullet"/>
      </w:pPr>
      <w:r>
        <w:t>Assign quality score of 0 per business rule</w:t>
      </w:r>
    </w:p>
    <w:p w14:paraId="4C395280" w14:textId="77777777" w:rsidR="00B056E8" w:rsidRDefault="00000000">
      <w:pPr>
        <w:pStyle w:val="ListBullet"/>
      </w:pPr>
      <w:r>
        <w:t>Document specific error evidence objectively</w:t>
      </w:r>
    </w:p>
    <w:p w14:paraId="4E1EC381" w14:textId="77777777" w:rsidR="00B056E8" w:rsidRDefault="00000000">
      <w:pPr>
        <w:pStyle w:val="ListBullet"/>
      </w:pPr>
      <w:r>
        <w:t>Preserve all audit evidence and recordings</w:t>
      </w:r>
    </w:p>
    <w:p w14:paraId="0D3EFEE3" w14:textId="77777777" w:rsidR="00B056E8" w:rsidRDefault="00000000">
      <w:r>
        <w:rPr>
          <w:b/>
        </w:rPr>
        <w:t>Step 2: Immediate Notification</w:t>
      </w:r>
    </w:p>
    <w:p w14:paraId="44C507D5" w14:textId="77777777" w:rsidR="00B056E8" w:rsidRDefault="00000000">
      <w:pPr>
        <w:pStyle w:val="ListBullet"/>
      </w:pPr>
      <w:r>
        <w:t>Notify Team Lead within 2 hours of identification</w:t>
      </w:r>
    </w:p>
    <w:p w14:paraId="55CA4727" w14:textId="77777777" w:rsidR="00B056E8" w:rsidRDefault="00000000">
      <w:pPr>
        <w:pStyle w:val="ListBullet"/>
      </w:pPr>
      <w:r>
        <w:t>Alert Manager within 4 hours of identification</w:t>
      </w:r>
    </w:p>
    <w:p w14:paraId="4C1875AA" w14:textId="77777777" w:rsidR="00B056E8" w:rsidRDefault="00000000">
      <w:pPr>
        <w:pStyle w:val="ListBullet"/>
      </w:pPr>
      <w:r>
        <w:t>Escalate to Compliance team for regulatory violations</w:t>
      </w:r>
    </w:p>
    <w:p w14:paraId="6166D412" w14:textId="77777777" w:rsidR="00B056E8" w:rsidRDefault="00000000">
      <w:pPr>
        <w:pStyle w:val="ListBullet"/>
      </w:pPr>
      <w:r>
        <w:t>Create urgent coaching flag in agent record</w:t>
      </w:r>
    </w:p>
    <w:p w14:paraId="40E2A429" w14:textId="77777777" w:rsidR="00B056E8" w:rsidRDefault="00000000">
      <w:pPr>
        <w:pStyle w:val="ListBullet"/>
      </w:pPr>
      <w:r>
        <w:t>Document notification timeline and recipients</w:t>
      </w:r>
    </w:p>
    <w:p w14:paraId="51C088C4" w14:textId="77777777" w:rsidR="00B056E8" w:rsidRDefault="00000000">
      <w:r>
        <w:rPr>
          <w:b/>
        </w:rPr>
        <w:t>Step 3: Urgent Coaching Intervention</w:t>
      </w:r>
    </w:p>
    <w:p w14:paraId="624BB92B" w14:textId="77777777" w:rsidR="00B056E8" w:rsidRDefault="00000000">
      <w:pPr>
        <w:pStyle w:val="ListBullet"/>
      </w:pPr>
      <w:r>
        <w:t>Conduct coaching session within 24 hours</w:t>
      </w:r>
    </w:p>
    <w:p w14:paraId="0E0B8B07" w14:textId="77777777" w:rsidR="00B056E8" w:rsidRDefault="00000000">
      <w:pPr>
        <w:pStyle w:val="ListBullet"/>
      </w:pPr>
      <w:r>
        <w:t>Remove agent from production if risk continues</w:t>
      </w:r>
    </w:p>
    <w:p w14:paraId="6BE14E4D" w14:textId="77777777" w:rsidR="00B056E8" w:rsidRDefault="00000000">
      <w:pPr>
        <w:pStyle w:val="ListBullet"/>
      </w:pPr>
      <w:r>
        <w:t>Review specific error with agent using evidence</w:t>
      </w:r>
    </w:p>
    <w:p w14:paraId="3D85DA1B" w14:textId="77777777" w:rsidR="00B056E8" w:rsidRDefault="00000000">
      <w:pPr>
        <w:pStyle w:val="ListBullet"/>
      </w:pPr>
      <w:r>
        <w:t>Explain compliance requirements and business impact</w:t>
      </w:r>
    </w:p>
    <w:p w14:paraId="530D1AA5" w14:textId="77777777" w:rsidR="00B056E8" w:rsidRDefault="00000000">
      <w:pPr>
        <w:pStyle w:val="ListBullet"/>
      </w:pPr>
      <w:r>
        <w:t>Demonstrate correct behavior through role-play</w:t>
      </w:r>
    </w:p>
    <w:p w14:paraId="38C407CE" w14:textId="77777777" w:rsidR="00B056E8" w:rsidRDefault="00000000">
      <w:pPr>
        <w:pStyle w:val="ListBullet"/>
      </w:pPr>
      <w:r>
        <w:t>Confirm agent understanding through knowledge check</w:t>
      </w:r>
    </w:p>
    <w:p w14:paraId="536C37D6" w14:textId="77777777" w:rsidR="00B056E8" w:rsidRDefault="00000000">
      <w:r>
        <w:rPr>
          <w:b/>
        </w:rPr>
        <w:lastRenderedPageBreak/>
        <w:t>Step 4: Corrective Action Plan</w:t>
      </w:r>
    </w:p>
    <w:p w14:paraId="79A6E9F3" w14:textId="77777777" w:rsidR="00B056E8" w:rsidRDefault="00000000">
      <w:pPr>
        <w:pStyle w:val="ListBullet"/>
      </w:pPr>
      <w:r>
        <w:t>Create formal corrective action plan</w:t>
      </w:r>
    </w:p>
    <w:p w14:paraId="136A0DFC" w14:textId="77777777" w:rsidR="00B056E8" w:rsidRDefault="00000000">
      <w:pPr>
        <w:pStyle w:val="ListBullet"/>
      </w:pPr>
      <w:r>
        <w:t>Assign specific learning resources</w:t>
      </w:r>
    </w:p>
    <w:p w14:paraId="66A73604" w14:textId="77777777" w:rsidR="00B056E8" w:rsidRDefault="00000000">
      <w:pPr>
        <w:pStyle w:val="ListBullet"/>
      </w:pPr>
      <w:r>
        <w:t>Set measurable improvement targets</w:t>
      </w:r>
    </w:p>
    <w:p w14:paraId="37D01D82" w14:textId="77777777" w:rsidR="00B056E8" w:rsidRDefault="00000000">
      <w:pPr>
        <w:pStyle w:val="ListBullet"/>
      </w:pPr>
      <w:r>
        <w:t>Establish focused monitoring schedule</w:t>
      </w:r>
    </w:p>
    <w:p w14:paraId="4608C6D6" w14:textId="77777777" w:rsidR="00B056E8" w:rsidRDefault="00000000">
      <w:pPr>
        <w:pStyle w:val="ListBullet"/>
      </w:pPr>
      <w:r>
        <w:t>Define success criteria for plan completion</w:t>
      </w:r>
    </w:p>
    <w:p w14:paraId="59C0EBF0" w14:textId="77777777" w:rsidR="00B056E8" w:rsidRDefault="00000000">
      <w:pPr>
        <w:pStyle w:val="ListBullet"/>
      </w:pPr>
      <w:r>
        <w:t>Set timeline for corrective action completion</w:t>
      </w:r>
    </w:p>
    <w:p w14:paraId="59283B1D" w14:textId="77777777" w:rsidR="00B056E8" w:rsidRDefault="00000000">
      <w:r>
        <w:rPr>
          <w:b/>
        </w:rPr>
        <w:t>Step 5: Follow-Up Validation</w:t>
      </w:r>
    </w:p>
    <w:p w14:paraId="7770BB12" w14:textId="77777777" w:rsidR="00B056E8" w:rsidRDefault="00000000">
      <w:pPr>
        <w:pStyle w:val="ListBullet"/>
      </w:pPr>
      <w:r>
        <w:t>Conduct follow-up audits within 5 business days</w:t>
      </w:r>
    </w:p>
    <w:p w14:paraId="3AC5A530" w14:textId="77777777" w:rsidR="00B056E8" w:rsidRDefault="00000000">
      <w:pPr>
        <w:pStyle w:val="ListBullet"/>
      </w:pPr>
      <w:r>
        <w:t>Monitor next 10 interactions for compliance</w:t>
      </w:r>
    </w:p>
    <w:p w14:paraId="4B5F01D2" w14:textId="77777777" w:rsidR="00B056E8" w:rsidRDefault="00000000">
      <w:pPr>
        <w:pStyle w:val="ListBullet"/>
      </w:pPr>
      <w:r>
        <w:t>Validate sustained improvement before removing restrictions</w:t>
      </w:r>
    </w:p>
    <w:p w14:paraId="16D5B7E6" w14:textId="77777777" w:rsidR="00B056E8" w:rsidRDefault="00000000">
      <w:pPr>
        <w:pStyle w:val="ListBullet"/>
      </w:pPr>
      <w:r>
        <w:t>Document improvement evidence</w:t>
      </w:r>
    </w:p>
    <w:p w14:paraId="1FFCA788" w14:textId="77777777" w:rsidR="00B056E8" w:rsidRDefault="00000000">
      <w:pPr>
        <w:pStyle w:val="ListBullet"/>
      </w:pPr>
      <w:r>
        <w:t>Close corrective action only after sustained compliance</w:t>
      </w:r>
    </w:p>
    <w:p w14:paraId="3AB3CFFE" w14:textId="77777777" w:rsidR="00B056E8" w:rsidRDefault="00000000">
      <w:pPr>
        <w:pStyle w:val="Heading2"/>
      </w:pPr>
      <w:r>
        <w:t>Fatal Error Categories and Escalation</w:t>
      </w:r>
    </w:p>
    <w:p w14:paraId="1F3F16F8" w14:textId="77777777" w:rsidR="00B056E8" w:rsidRDefault="00000000">
      <w:r>
        <w:rPr>
          <w:b/>
        </w:rPr>
        <w:t>Immediate Compliance Escalation Required:</w:t>
      </w:r>
    </w:p>
    <w:p w14:paraId="5260FDD0" w14:textId="77777777" w:rsidR="00B056E8" w:rsidRDefault="00000000">
      <w:pPr>
        <w:pStyle w:val="ListBullet"/>
      </w:pPr>
      <w:r>
        <w:t>Unauthorized legal/financial advice</w:t>
      </w:r>
    </w:p>
    <w:p w14:paraId="6DF5E69B" w14:textId="77777777" w:rsidR="00B056E8" w:rsidRDefault="00000000">
      <w:pPr>
        <w:pStyle w:val="ListBullet"/>
      </w:pPr>
      <w:r>
        <w:t>Unapproved outcome guarantees</w:t>
      </w:r>
    </w:p>
    <w:p w14:paraId="0D9CC48B" w14:textId="77777777" w:rsidR="00B056E8" w:rsidRDefault="00000000">
      <w:pPr>
        <w:pStyle w:val="ListBullet"/>
      </w:pPr>
      <w:r>
        <w:t>Verification procedure violations</w:t>
      </w:r>
    </w:p>
    <w:p w14:paraId="522CC244" w14:textId="77777777" w:rsidR="00B056E8" w:rsidRDefault="00000000">
      <w:pPr>
        <w:pStyle w:val="ListBullet"/>
      </w:pPr>
      <w:r>
        <w:t>Confidentiality breaches</w:t>
      </w:r>
    </w:p>
    <w:p w14:paraId="1A258645" w14:textId="77777777" w:rsidR="00B056E8" w:rsidRDefault="00000000">
      <w:pPr>
        <w:pStyle w:val="ListBullet"/>
      </w:pPr>
      <w:r>
        <w:t>Billing/cancellation regulation violations</w:t>
      </w:r>
    </w:p>
    <w:p w14:paraId="2C9CB732" w14:textId="77777777" w:rsidR="00B056E8" w:rsidRDefault="00000000">
      <w:pPr>
        <w:pStyle w:val="ListBullet"/>
      </w:pPr>
      <w:r>
        <w:t>Documentation compliance failures</w:t>
      </w:r>
    </w:p>
    <w:p w14:paraId="132CC080" w14:textId="77777777" w:rsidR="00B056E8" w:rsidRDefault="00000000">
      <w:r>
        <w:rPr>
          <w:b/>
        </w:rPr>
        <w:t>Escalation Process:</w:t>
      </w:r>
    </w:p>
    <w:p w14:paraId="36E19EFB" w14:textId="77777777" w:rsidR="00B056E8" w:rsidRDefault="00000000">
      <w:pPr>
        <w:pStyle w:val="ListNumber"/>
      </w:pPr>
      <w:r>
        <w:t>Team Lead assessment within 2 hours</w:t>
      </w:r>
    </w:p>
    <w:p w14:paraId="089CCAAB" w14:textId="77777777" w:rsidR="00B056E8" w:rsidRDefault="00000000">
      <w:pPr>
        <w:pStyle w:val="ListNumber"/>
      </w:pPr>
      <w:r>
        <w:t>Manager review within 4 hours</w:t>
      </w:r>
    </w:p>
    <w:p w14:paraId="0217C08A" w14:textId="77777777" w:rsidR="00B056E8" w:rsidRDefault="00000000">
      <w:pPr>
        <w:pStyle w:val="ListNumber"/>
      </w:pPr>
      <w:r>
        <w:t>Compliance team notification within 8 hours</w:t>
      </w:r>
    </w:p>
    <w:p w14:paraId="64422D5F" w14:textId="77777777" w:rsidR="00B056E8" w:rsidRDefault="00000000">
      <w:pPr>
        <w:pStyle w:val="ListNumber"/>
      </w:pPr>
      <w:r>
        <w:t>Risk assessment and containment plan</w:t>
      </w:r>
    </w:p>
    <w:p w14:paraId="59D37B0A" w14:textId="77777777" w:rsidR="00B056E8" w:rsidRDefault="00000000">
      <w:pPr>
        <w:pStyle w:val="ListNumber"/>
      </w:pPr>
      <w:r>
        <w:t>Regulatory reporting if required</w:t>
      </w:r>
    </w:p>
    <w:p w14:paraId="21242433" w14:textId="77777777" w:rsidR="00B056E8" w:rsidRDefault="00000000">
      <w:pPr>
        <w:pStyle w:val="ListNumber"/>
      </w:pPr>
      <w:r>
        <w:t>Customer impact assessment</w:t>
      </w:r>
    </w:p>
    <w:p w14:paraId="028D6BC8" w14:textId="77777777" w:rsidR="00B056E8" w:rsidRDefault="00000000">
      <w:pPr>
        <w:pStyle w:val="ListNumber"/>
      </w:pPr>
      <w:r>
        <w:t>Remediation plan development</w:t>
      </w:r>
    </w:p>
    <w:p w14:paraId="066C946D" w14:textId="77777777" w:rsidR="00B056E8" w:rsidRDefault="00000000">
      <w:pPr>
        <w:pStyle w:val="Heading1"/>
      </w:pPr>
      <w:r>
        <w:t>11. Non Fatal Error Handling Procedure</w:t>
      </w:r>
    </w:p>
    <w:p w14:paraId="0E86D8FE" w14:textId="77777777" w:rsidR="00B056E8" w:rsidRDefault="00000000">
      <w:pPr>
        <w:pStyle w:val="Heading2"/>
      </w:pPr>
      <w:r>
        <w:t>Standard Coaching Process</w:t>
      </w:r>
    </w:p>
    <w:p w14:paraId="663F4601" w14:textId="77777777" w:rsidR="00B056E8" w:rsidRDefault="00000000">
      <w:r>
        <w:rPr>
          <w:b/>
        </w:rPr>
        <w:t>Step 1: Error Review and Analysis</w:t>
      </w:r>
    </w:p>
    <w:p w14:paraId="246D78BB" w14:textId="77777777" w:rsidR="00B056E8" w:rsidRDefault="00000000">
      <w:pPr>
        <w:pStyle w:val="ListBullet"/>
      </w:pPr>
      <w:r>
        <w:t>Review audit evidence with agent</w:t>
      </w:r>
    </w:p>
    <w:p w14:paraId="16BD705C" w14:textId="77777777" w:rsidR="00B056E8" w:rsidRDefault="00000000">
      <w:pPr>
        <w:pStyle w:val="ListBullet"/>
      </w:pPr>
      <w:r>
        <w:t>Explain specific gap without blame or judgment</w:t>
      </w:r>
    </w:p>
    <w:p w14:paraId="7C8C2567" w14:textId="77777777" w:rsidR="00B056E8" w:rsidRDefault="00000000">
      <w:pPr>
        <w:pStyle w:val="ListBullet"/>
      </w:pPr>
      <w:r>
        <w:t>Identify root cause of performance gap</w:t>
      </w:r>
    </w:p>
    <w:p w14:paraId="2783D229" w14:textId="77777777" w:rsidR="00B056E8" w:rsidRDefault="00000000">
      <w:pPr>
        <w:pStyle w:val="ListBullet"/>
      </w:pPr>
      <w:r>
        <w:t>Confirm agent understanding of expectation</w:t>
      </w:r>
    </w:p>
    <w:p w14:paraId="07223E8C" w14:textId="77777777" w:rsidR="00B056E8" w:rsidRDefault="00000000">
      <w:r>
        <w:rPr>
          <w:b/>
        </w:rPr>
        <w:t>Step 2: Skill Development</w:t>
      </w:r>
    </w:p>
    <w:p w14:paraId="47C6378F" w14:textId="77777777" w:rsidR="00B056E8" w:rsidRDefault="00000000">
      <w:pPr>
        <w:pStyle w:val="ListBullet"/>
      </w:pPr>
      <w:r>
        <w:t>Demonstrate correct behavior through examples</w:t>
      </w:r>
    </w:p>
    <w:p w14:paraId="1A4E335B" w14:textId="77777777" w:rsidR="00B056E8" w:rsidRDefault="00000000">
      <w:pPr>
        <w:pStyle w:val="ListBullet"/>
      </w:pPr>
      <w:r>
        <w:t>Conduct role-play scenarios for practice</w:t>
      </w:r>
    </w:p>
    <w:p w14:paraId="4514EBB2" w14:textId="77777777" w:rsidR="00B056E8" w:rsidRDefault="00000000">
      <w:pPr>
        <w:pStyle w:val="ListBullet"/>
      </w:pPr>
      <w:r>
        <w:t>Provide relevant job aids or quick references</w:t>
      </w:r>
    </w:p>
    <w:p w14:paraId="4EA2EA00" w14:textId="77777777" w:rsidR="00B056E8" w:rsidRDefault="00000000">
      <w:pPr>
        <w:pStyle w:val="ListBullet"/>
      </w:pPr>
      <w:r>
        <w:lastRenderedPageBreak/>
        <w:t>Assign targeted learning modules if available</w:t>
      </w:r>
    </w:p>
    <w:p w14:paraId="5AF7CFC6" w14:textId="77777777" w:rsidR="00B056E8" w:rsidRDefault="00000000">
      <w:r>
        <w:rPr>
          <w:b/>
        </w:rPr>
        <w:t>Step 3: Performance Improvement Plan</w:t>
      </w:r>
    </w:p>
    <w:p w14:paraId="6FEACD99" w14:textId="77777777" w:rsidR="00B056E8" w:rsidRDefault="00000000">
      <w:pPr>
        <w:pStyle w:val="ListBullet"/>
      </w:pPr>
      <w:r>
        <w:t>Set specific, measurable improvement goals</w:t>
      </w:r>
    </w:p>
    <w:p w14:paraId="1DDE4B4A" w14:textId="77777777" w:rsidR="00B056E8" w:rsidRDefault="00000000">
      <w:pPr>
        <w:pStyle w:val="ListBullet"/>
      </w:pPr>
      <w:r>
        <w:t>Establish timeline for improvement demonstration</w:t>
      </w:r>
    </w:p>
    <w:p w14:paraId="73FB0E27" w14:textId="77777777" w:rsidR="00B056E8" w:rsidRDefault="00000000">
      <w:pPr>
        <w:pStyle w:val="ListBullet"/>
      </w:pPr>
      <w:r>
        <w:t>Schedule follow-up coaching sessions</w:t>
      </w:r>
    </w:p>
    <w:p w14:paraId="015AD7D2" w14:textId="77777777" w:rsidR="00B056E8" w:rsidRDefault="00000000">
      <w:pPr>
        <w:pStyle w:val="ListBullet"/>
      </w:pPr>
      <w:r>
        <w:t>Create accountability measures</w:t>
      </w:r>
    </w:p>
    <w:p w14:paraId="15164B43" w14:textId="77777777" w:rsidR="00B056E8" w:rsidRDefault="00000000">
      <w:r>
        <w:rPr>
          <w:b/>
        </w:rPr>
        <w:t>Step 4: Monitoring and Follow-Up</w:t>
      </w:r>
    </w:p>
    <w:p w14:paraId="1352171F" w14:textId="77777777" w:rsidR="00B056E8" w:rsidRDefault="00000000">
      <w:pPr>
        <w:pStyle w:val="ListBullet"/>
      </w:pPr>
      <w:r>
        <w:t>Schedule follow-up audit within 10 business days</w:t>
      </w:r>
    </w:p>
    <w:p w14:paraId="4F4DADB5" w14:textId="77777777" w:rsidR="00B056E8" w:rsidRDefault="00000000">
      <w:pPr>
        <w:pStyle w:val="ListBullet"/>
      </w:pPr>
      <w:r>
        <w:t>Monitor interactions for improvement evidence</w:t>
      </w:r>
    </w:p>
    <w:p w14:paraId="720DC5BD" w14:textId="77777777" w:rsidR="00B056E8" w:rsidRDefault="00000000">
      <w:pPr>
        <w:pStyle w:val="ListBullet"/>
      </w:pPr>
      <w:r>
        <w:t>Provide ongoing coaching support</w:t>
      </w:r>
    </w:p>
    <w:p w14:paraId="1567E909" w14:textId="77777777" w:rsidR="00B056E8" w:rsidRDefault="00000000">
      <w:pPr>
        <w:pStyle w:val="ListBullet"/>
      </w:pPr>
      <w:r>
        <w:t>Escalate if improvement not sustained</w:t>
      </w:r>
    </w:p>
    <w:p w14:paraId="4E63BE08" w14:textId="77777777" w:rsidR="00B056E8" w:rsidRDefault="00000000">
      <w:pPr>
        <w:pStyle w:val="Heading2"/>
      </w:pPr>
      <w:r>
        <w:t>Non Fatal Error Trends</w:t>
      </w:r>
    </w:p>
    <w:p w14:paraId="637E28D9" w14:textId="77777777" w:rsidR="00B056E8" w:rsidRDefault="00000000">
      <w:r>
        <w:rPr>
          <w:b/>
        </w:rPr>
        <w:t>Pattern Recognition:</w:t>
      </w:r>
    </w:p>
    <w:p w14:paraId="79F1F4E7" w14:textId="77777777" w:rsidR="00B056E8" w:rsidRDefault="00000000">
      <w:pPr>
        <w:pStyle w:val="ListBullet"/>
      </w:pPr>
      <w:r>
        <w:t>Track recurring errors by agent and category</w:t>
      </w:r>
    </w:p>
    <w:p w14:paraId="524D4D95" w14:textId="77777777" w:rsidR="00B056E8" w:rsidRDefault="00000000">
      <w:pPr>
        <w:pStyle w:val="ListBullet"/>
      </w:pPr>
      <w:r>
        <w:t>Identify team-level trends and gaps</w:t>
      </w:r>
    </w:p>
    <w:p w14:paraId="7AA63D25" w14:textId="77777777" w:rsidR="00B056E8" w:rsidRDefault="00000000">
      <w:pPr>
        <w:pStyle w:val="ListBullet"/>
      </w:pPr>
      <w:r>
        <w:t>Analyze root causes for systemic issues</w:t>
      </w:r>
    </w:p>
    <w:p w14:paraId="5684A37C" w14:textId="77777777" w:rsidR="00B056E8" w:rsidRDefault="00000000">
      <w:pPr>
        <w:pStyle w:val="ListBullet"/>
      </w:pPr>
      <w:r>
        <w:t>Develop targeted training interventions</w:t>
      </w:r>
    </w:p>
    <w:p w14:paraId="3980AD61" w14:textId="77777777" w:rsidR="00B056E8" w:rsidRDefault="00000000">
      <w:r>
        <w:rPr>
          <w:b/>
        </w:rPr>
        <w:t>Escalation Triggers:</w:t>
      </w:r>
    </w:p>
    <w:p w14:paraId="18883A35" w14:textId="77777777" w:rsidR="00B056E8" w:rsidRDefault="00000000">
      <w:pPr>
        <w:pStyle w:val="ListBullet"/>
      </w:pPr>
      <w:r>
        <w:t>Same error type 3 times in 30 days</w:t>
      </w:r>
    </w:p>
    <w:p w14:paraId="3D2DC02C" w14:textId="77777777" w:rsidR="00B056E8" w:rsidRDefault="00000000">
      <w:pPr>
        <w:pStyle w:val="ListBullet"/>
      </w:pPr>
      <w:r>
        <w:t>Multiple error categories in single evaluation</w:t>
      </w:r>
    </w:p>
    <w:p w14:paraId="1F322550" w14:textId="77777777" w:rsidR="00B056E8" w:rsidRDefault="00000000">
      <w:pPr>
        <w:pStyle w:val="ListBullet"/>
      </w:pPr>
      <w:r>
        <w:t>Declining quality trend over time</w:t>
      </w:r>
    </w:p>
    <w:p w14:paraId="61CE32EB" w14:textId="77777777" w:rsidR="00B056E8" w:rsidRDefault="00000000">
      <w:pPr>
        <w:pStyle w:val="ListBullet"/>
      </w:pPr>
      <w:r>
        <w:t>Customer complaints related to quality gaps</w:t>
      </w:r>
    </w:p>
    <w:p w14:paraId="3E845ECD" w14:textId="77777777" w:rsidR="00B056E8" w:rsidRDefault="00000000">
      <w:pPr>
        <w:pStyle w:val="Heading1"/>
      </w:pPr>
      <w:r>
        <w:t>12. Error Prevention Checklist for Agents</w:t>
      </w:r>
    </w:p>
    <w:p w14:paraId="7735BADB" w14:textId="77777777" w:rsidR="00B056E8" w:rsidRDefault="00000000">
      <w:pPr>
        <w:pStyle w:val="Heading2"/>
      </w:pPr>
      <w:r>
        <w:t>Pre-Interaction Preparation</w:t>
      </w:r>
    </w:p>
    <w:p w14:paraId="634E6256" w14:textId="77777777" w:rsidR="00B056E8" w:rsidRDefault="00000000">
      <w:r>
        <w:rPr>
          <w:b/>
        </w:rPr>
        <w:t>System and Knowledge Check:</w:t>
      </w:r>
    </w:p>
    <w:p w14:paraId="511F63F8" w14:textId="77777777" w:rsidR="00B056E8" w:rsidRDefault="00000000">
      <w:pPr>
        <w:pStyle w:val="ListBullet"/>
      </w:pPr>
      <w:r>
        <w:t>[ ] Access to current approved policies confirmed</w:t>
      </w:r>
    </w:p>
    <w:p w14:paraId="3C4AFC0F" w14:textId="77777777" w:rsidR="00B056E8" w:rsidRDefault="00000000">
      <w:pPr>
        <w:pStyle w:val="ListBullet"/>
      </w:pPr>
      <w:r>
        <w:t>[ ] System functionality verified</w:t>
      </w:r>
    </w:p>
    <w:p w14:paraId="23B4928F" w14:textId="77777777" w:rsidR="00B056E8" w:rsidRDefault="00000000">
      <w:pPr>
        <w:pStyle w:val="ListBullet"/>
      </w:pPr>
      <w:r>
        <w:t>[ ] Recent process updates reviewed</w:t>
      </w:r>
    </w:p>
    <w:p w14:paraId="616739E2" w14:textId="77777777" w:rsidR="00B056E8" w:rsidRDefault="00000000">
      <w:pPr>
        <w:pStyle w:val="ListBullet"/>
      </w:pPr>
      <w:r>
        <w:t>[ ] Queue type and requirements understood</w:t>
      </w:r>
    </w:p>
    <w:p w14:paraId="50248D4F" w14:textId="77777777" w:rsidR="00B056E8" w:rsidRDefault="00000000">
      <w:pPr>
        <w:pStyle w:val="ListBullet"/>
      </w:pPr>
      <w:r>
        <w:t>[ ] Required scripts and disclosures accessible</w:t>
      </w:r>
    </w:p>
    <w:p w14:paraId="254DF35B" w14:textId="77777777" w:rsidR="00B056E8" w:rsidRDefault="00000000">
      <w:pPr>
        <w:pStyle w:val="ListBullet"/>
      </w:pPr>
      <w:r>
        <w:t>[ ] Escalation procedures reviewed</w:t>
      </w:r>
    </w:p>
    <w:p w14:paraId="3A7DB3DD" w14:textId="77777777" w:rsidR="00B056E8" w:rsidRDefault="00000000">
      <w:r>
        <w:rPr>
          <w:b/>
        </w:rPr>
        <w:t>Compliance Readiness:</w:t>
      </w:r>
    </w:p>
    <w:p w14:paraId="0369FBE8" w14:textId="77777777" w:rsidR="00B056E8" w:rsidRDefault="00000000">
      <w:pPr>
        <w:pStyle w:val="ListBullet"/>
      </w:pPr>
      <w:r>
        <w:t>[ ] Verification procedures reviewed</w:t>
      </w:r>
    </w:p>
    <w:p w14:paraId="13F1A5DC" w14:textId="77777777" w:rsidR="00B056E8" w:rsidRDefault="00000000">
      <w:pPr>
        <w:pStyle w:val="ListBullet"/>
      </w:pPr>
      <w:r>
        <w:t>[ ] Authorization requirements understood</w:t>
      </w:r>
    </w:p>
    <w:p w14:paraId="3874B3B3" w14:textId="77777777" w:rsidR="00B056E8" w:rsidRDefault="00000000">
      <w:pPr>
        <w:pStyle w:val="ListBullet"/>
      </w:pPr>
      <w:r>
        <w:t>[ ] Prohibited guarantee language reviewed</w:t>
      </w:r>
    </w:p>
    <w:p w14:paraId="701EBE81" w14:textId="77777777" w:rsidR="00B056E8" w:rsidRDefault="00000000">
      <w:pPr>
        <w:pStyle w:val="ListBullet"/>
      </w:pPr>
      <w:r>
        <w:t>[ ] Documentation standards confirmed</w:t>
      </w:r>
    </w:p>
    <w:p w14:paraId="667F4AF4" w14:textId="77777777" w:rsidR="00B056E8" w:rsidRDefault="00000000">
      <w:pPr>
        <w:pStyle w:val="ListBullet"/>
      </w:pPr>
      <w:r>
        <w:t>[ ] CARE escalation triggers reviewed</w:t>
      </w:r>
    </w:p>
    <w:p w14:paraId="3C6B68A7" w14:textId="77777777" w:rsidR="00B056E8" w:rsidRDefault="00000000">
      <w:pPr>
        <w:pStyle w:val="Heading2"/>
      </w:pPr>
      <w:r>
        <w:lastRenderedPageBreak/>
        <w:t>During Interaction Controls</w:t>
      </w:r>
    </w:p>
    <w:p w14:paraId="7F9AABBA" w14:textId="77777777" w:rsidR="00B056E8" w:rsidRDefault="00000000">
      <w:r>
        <w:rPr>
          <w:b/>
        </w:rPr>
        <w:t>Opening and Verification:</w:t>
      </w:r>
    </w:p>
    <w:p w14:paraId="6BBAEF56" w14:textId="77777777" w:rsidR="00B056E8" w:rsidRDefault="00000000">
      <w:pPr>
        <w:pStyle w:val="ListBullet"/>
      </w:pPr>
      <w:r>
        <w:t>[ ] Professional greeting delivered per script</w:t>
      </w:r>
    </w:p>
    <w:p w14:paraId="7D7C9E50" w14:textId="77777777" w:rsidR="00B056E8" w:rsidRDefault="00000000">
      <w:pPr>
        <w:pStyle w:val="ListBullet"/>
      </w:pPr>
      <w:r>
        <w:t>[ ] Customer request identified clearly</w:t>
      </w:r>
    </w:p>
    <w:p w14:paraId="30D26ECE" w14:textId="77777777" w:rsidR="00B056E8" w:rsidRDefault="00000000">
      <w:pPr>
        <w:pStyle w:val="ListBullet"/>
      </w:pPr>
      <w:r>
        <w:t>[ ] Complete verification performed before account access</w:t>
      </w:r>
    </w:p>
    <w:p w14:paraId="13F1A589" w14:textId="77777777" w:rsidR="00B056E8" w:rsidRDefault="00000000">
      <w:pPr>
        <w:pStyle w:val="ListBullet"/>
      </w:pPr>
      <w:r>
        <w:t>[ ] Authorization confirmed for account changes</w:t>
      </w:r>
    </w:p>
    <w:p w14:paraId="3868444C" w14:textId="77777777" w:rsidR="00B056E8" w:rsidRDefault="00000000">
      <w:pPr>
        <w:pStyle w:val="ListBullet"/>
      </w:pPr>
      <w:r>
        <w:t>[ ] Customer concern summarized for confirmation</w:t>
      </w:r>
    </w:p>
    <w:p w14:paraId="1310F50C" w14:textId="77777777" w:rsidR="00B056E8" w:rsidRDefault="00000000">
      <w:r>
        <w:rPr>
          <w:b/>
        </w:rPr>
        <w:t>Information and Response:</w:t>
      </w:r>
    </w:p>
    <w:p w14:paraId="0C95943F" w14:textId="77777777" w:rsidR="00B056E8" w:rsidRDefault="00000000">
      <w:pPr>
        <w:pStyle w:val="ListBullet"/>
      </w:pPr>
      <w:r>
        <w:t>[ ] Approved knowledge sources used only</w:t>
      </w:r>
    </w:p>
    <w:p w14:paraId="6164E1EB" w14:textId="77777777" w:rsidR="00B056E8" w:rsidRDefault="00000000">
      <w:pPr>
        <w:pStyle w:val="ListBullet"/>
      </w:pPr>
      <w:r>
        <w:t>[ ] Information accuracy verified before sharing</w:t>
      </w:r>
    </w:p>
    <w:p w14:paraId="763BD493" w14:textId="77777777" w:rsidR="00B056E8" w:rsidRDefault="00000000">
      <w:pPr>
        <w:pStyle w:val="ListBullet"/>
      </w:pPr>
      <w:r>
        <w:t>[ ] Appropriate qualifying language used</w:t>
      </w:r>
    </w:p>
    <w:p w14:paraId="7057144B" w14:textId="77777777" w:rsidR="00B056E8" w:rsidRDefault="00000000">
      <w:pPr>
        <w:pStyle w:val="ListBullet"/>
      </w:pPr>
      <w:r>
        <w:t>[ ] Guarantees and promises avoided</w:t>
      </w:r>
    </w:p>
    <w:p w14:paraId="57B27C0D" w14:textId="77777777" w:rsidR="00B056E8" w:rsidRDefault="00000000">
      <w:pPr>
        <w:pStyle w:val="ListBullet"/>
      </w:pPr>
      <w:r>
        <w:t>[ ] Required disclosures read verbatim</w:t>
      </w:r>
    </w:p>
    <w:p w14:paraId="754DF3D5" w14:textId="77777777" w:rsidR="00B056E8" w:rsidRDefault="00000000">
      <w:pPr>
        <w:pStyle w:val="ListBullet"/>
      </w:pPr>
      <w:r>
        <w:t>[ ] Customer understanding confirmed</w:t>
      </w:r>
    </w:p>
    <w:p w14:paraId="4A902EE9" w14:textId="77777777" w:rsidR="00B056E8" w:rsidRDefault="00000000">
      <w:r>
        <w:rPr>
          <w:b/>
        </w:rPr>
        <w:t>Process Management:</w:t>
      </w:r>
    </w:p>
    <w:p w14:paraId="1864764A" w14:textId="77777777" w:rsidR="00B056E8" w:rsidRDefault="00000000">
      <w:pPr>
        <w:pStyle w:val="ListBullet"/>
      </w:pPr>
      <w:r>
        <w:t>[ ] Hold procedures followed (3-minute maximum)</w:t>
      </w:r>
    </w:p>
    <w:p w14:paraId="611ABFF6" w14:textId="77777777" w:rsidR="00B056E8" w:rsidRDefault="00000000">
      <w:pPr>
        <w:pStyle w:val="ListBullet"/>
      </w:pPr>
      <w:r>
        <w:t>[ ] Professional tone maintained throughout</w:t>
      </w:r>
    </w:p>
    <w:p w14:paraId="5A431A5B" w14:textId="77777777" w:rsidR="00B056E8" w:rsidRDefault="00000000">
      <w:pPr>
        <w:pStyle w:val="ListBullet"/>
      </w:pPr>
      <w:r>
        <w:t>[ ] Empathy and courtesy demonstrated</w:t>
      </w:r>
    </w:p>
    <w:p w14:paraId="5B56F4AA" w14:textId="77777777" w:rsidR="00B056E8" w:rsidRDefault="00000000">
      <w:pPr>
        <w:pStyle w:val="ListBullet"/>
      </w:pPr>
      <w:r>
        <w:t>[ ] Efficient resolution approach used</w:t>
      </w:r>
    </w:p>
    <w:p w14:paraId="31F51545" w14:textId="77777777" w:rsidR="00B056E8" w:rsidRDefault="00000000">
      <w:pPr>
        <w:pStyle w:val="ListBullet"/>
      </w:pPr>
      <w:r>
        <w:t>[ ] Escalation procedures followed when needed</w:t>
      </w:r>
    </w:p>
    <w:p w14:paraId="223DC70B" w14:textId="77777777" w:rsidR="00B056E8" w:rsidRDefault="00000000">
      <w:pPr>
        <w:pStyle w:val="Heading2"/>
      </w:pPr>
      <w:r>
        <w:t>Post-Interaction Quality Check</w:t>
      </w:r>
    </w:p>
    <w:p w14:paraId="3709B5B5" w14:textId="77777777" w:rsidR="00B056E8" w:rsidRDefault="00000000">
      <w:r>
        <w:rPr>
          <w:b/>
        </w:rPr>
        <w:t>Documentation Review:</w:t>
      </w:r>
    </w:p>
    <w:p w14:paraId="0A8CA9E3" w14:textId="77777777" w:rsidR="00B056E8" w:rsidRDefault="00000000">
      <w:pPr>
        <w:pStyle w:val="ListBullet"/>
      </w:pPr>
      <w:r>
        <w:t>[ ] All material details documented objectively</w:t>
      </w:r>
    </w:p>
    <w:p w14:paraId="515E27BB" w14:textId="77777777" w:rsidR="00B056E8" w:rsidRDefault="00000000">
      <w:pPr>
        <w:pStyle w:val="ListBullet"/>
      </w:pPr>
      <w:r>
        <w:t>[ ] Disclosures and authorizations recorded</w:t>
      </w:r>
    </w:p>
    <w:p w14:paraId="2427089A" w14:textId="77777777" w:rsidR="00B056E8" w:rsidRDefault="00000000">
      <w:pPr>
        <w:pStyle w:val="ListBullet"/>
      </w:pPr>
      <w:r>
        <w:t>[ ] Commitments and next steps documented</w:t>
      </w:r>
    </w:p>
    <w:p w14:paraId="0881C35B" w14:textId="77777777" w:rsidR="00B056E8" w:rsidRDefault="00000000">
      <w:pPr>
        <w:pStyle w:val="ListBullet"/>
      </w:pPr>
      <w:r>
        <w:t>[ ] Correct disposition applied</w:t>
      </w:r>
    </w:p>
    <w:p w14:paraId="75303181" w14:textId="77777777" w:rsidR="00B056E8" w:rsidRDefault="00000000">
      <w:pPr>
        <w:pStyle w:val="ListBullet"/>
      </w:pPr>
      <w:r>
        <w:t>[ ] Required fields completed</w:t>
      </w:r>
    </w:p>
    <w:p w14:paraId="54E80B96" w14:textId="77777777" w:rsidR="00B056E8" w:rsidRDefault="00000000">
      <w:pPr>
        <w:pStyle w:val="ListBullet"/>
      </w:pPr>
      <w:r>
        <w:t>[ ] CARE tickets created if applicable</w:t>
      </w:r>
    </w:p>
    <w:p w14:paraId="65115EB8" w14:textId="77777777" w:rsidR="00B056E8" w:rsidRDefault="00000000">
      <w:r>
        <w:rPr>
          <w:b/>
        </w:rPr>
        <w:t>Compliance Verification:</w:t>
      </w:r>
    </w:p>
    <w:p w14:paraId="666BA1E4" w14:textId="77777777" w:rsidR="00B056E8" w:rsidRDefault="00000000">
      <w:pPr>
        <w:pStyle w:val="ListBullet"/>
      </w:pPr>
      <w:r>
        <w:t>[ ] No unauthorized advice provided</w:t>
      </w:r>
    </w:p>
    <w:p w14:paraId="4A2E9AFE" w14:textId="77777777" w:rsidR="00B056E8" w:rsidRDefault="00000000">
      <w:pPr>
        <w:pStyle w:val="ListBullet"/>
      </w:pPr>
      <w:r>
        <w:t>[ ] No guarantees or promises made</w:t>
      </w:r>
    </w:p>
    <w:p w14:paraId="78FCE314" w14:textId="77777777" w:rsidR="00B056E8" w:rsidRDefault="00000000">
      <w:pPr>
        <w:pStyle w:val="ListBullet"/>
      </w:pPr>
      <w:r>
        <w:t>[ ] Verification completed properly</w:t>
      </w:r>
    </w:p>
    <w:p w14:paraId="18A06A2F" w14:textId="77777777" w:rsidR="00B056E8" w:rsidRDefault="00000000">
      <w:pPr>
        <w:pStyle w:val="ListBullet"/>
      </w:pPr>
      <w:r>
        <w:t>[ ] Confidentiality maintained</w:t>
      </w:r>
    </w:p>
    <w:p w14:paraId="5D16408C" w14:textId="77777777" w:rsidR="00B056E8" w:rsidRDefault="00000000">
      <w:pPr>
        <w:pStyle w:val="ListBullet"/>
      </w:pPr>
      <w:r>
        <w:t>[ ] Required disclosures delivered</w:t>
      </w:r>
    </w:p>
    <w:p w14:paraId="39B732E5" w14:textId="77777777" w:rsidR="00B056E8" w:rsidRDefault="00000000">
      <w:pPr>
        <w:pStyle w:val="ListBullet"/>
      </w:pPr>
      <w:r>
        <w:t>[ ] Escalations completed as needed</w:t>
      </w:r>
    </w:p>
    <w:p w14:paraId="44285495" w14:textId="77777777" w:rsidR="00B056E8" w:rsidRDefault="00000000">
      <w:pPr>
        <w:pStyle w:val="Heading1"/>
      </w:pPr>
      <w:r>
        <w:t>13. QA Audit and Scoring Guidance</w:t>
      </w:r>
    </w:p>
    <w:p w14:paraId="5A41A65A" w14:textId="77777777" w:rsidR="00B056E8" w:rsidRDefault="00000000">
      <w:pPr>
        <w:pStyle w:val="Heading2"/>
      </w:pPr>
      <w:r>
        <w:t>Evaluation Standards</w:t>
      </w:r>
    </w:p>
    <w:p w14:paraId="2397BCD0" w14:textId="77777777" w:rsidR="00B056E8" w:rsidRDefault="00000000">
      <w:r>
        <w:rPr>
          <w:b/>
        </w:rPr>
        <w:t>Observation Marking:</w:t>
      </w:r>
    </w:p>
    <w:p w14:paraId="0F33438B" w14:textId="77777777" w:rsidR="00B056E8" w:rsidRDefault="00000000">
      <w:pPr>
        <w:pStyle w:val="ListBullet"/>
      </w:pPr>
      <w:r>
        <w:rPr>
          <w:b/>
        </w:rPr>
        <w:t>Y (Yes):</w:t>
      </w:r>
      <w:r>
        <w:t xml:space="preserve"> Requirement fully met, no defects observed</w:t>
      </w:r>
    </w:p>
    <w:p w14:paraId="3CB2E604" w14:textId="77777777" w:rsidR="00B056E8" w:rsidRDefault="00000000">
      <w:pPr>
        <w:pStyle w:val="ListBullet"/>
      </w:pPr>
      <w:r>
        <w:rPr>
          <w:b/>
        </w:rPr>
        <w:lastRenderedPageBreak/>
        <w:t>N (No):</w:t>
      </w:r>
      <w:r>
        <w:t xml:space="preserve"> Requirement not met, error or gap identified</w:t>
      </w:r>
    </w:p>
    <w:p w14:paraId="362EFBF9" w14:textId="77777777" w:rsidR="00B056E8" w:rsidRDefault="00000000">
      <w:pPr>
        <w:pStyle w:val="ListBullet"/>
      </w:pPr>
      <w:r>
        <w:t>Use objective evidence only for marking decisions</w:t>
      </w:r>
    </w:p>
    <w:p w14:paraId="4385551A" w14:textId="77777777" w:rsidR="00B056E8" w:rsidRDefault="00000000">
      <w:pPr>
        <w:pStyle w:val="ListBullet"/>
      </w:pPr>
      <w:r>
        <w:t>Document specific examples supporting each observation</w:t>
      </w:r>
    </w:p>
    <w:p w14:paraId="6D1E9185" w14:textId="77777777" w:rsidR="00B056E8" w:rsidRDefault="00000000">
      <w:r>
        <w:rPr>
          <w:b/>
        </w:rPr>
        <w:t>Error Classification:</w:t>
      </w:r>
    </w:p>
    <w:p w14:paraId="48C19BAB" w14:textId="77777777" w:rsidR="00B056E8" w:rsidRDefault="00000000">
      <w:pPr>
        <w:pStyle w:val="ListBullet"/>
      </w:pPr>
      <w:r>
        <w:rPr>
          <w:b/>
        </w:rPr>
        <w:t>Fatal:</w:t>
      </w:r>
      <w:r>
        <w:t xml:space="preserve"> Critical compliance violation, automatic score of 0</w:t>
      </w:r>
    </w:p>
    <w:p w14:paraId="467DCECE" w14:textId="77777777" w:rsidR="00B056E8" w:rsidRDefault="00000000">
      <w:pPr>
        <w:pStyle w:val="ListBullet"/>
      </w:pPr>
      <w:r>
        <w:rPr>
          <w:b/>
        </w:rPr>
        <w:t>Non Fatal:</w:t>
      </w:r>
      <w:r>
        <w:t xml:space="preserve"> Quality deficiency impacting customer experience</w:t>
      </w:r>
    </w:p>
    <w:p w14:paraId="63738CF3" w14:textId="77777777" w:rsidR="00B056E8" w:rsidRDefault="00000000">
      <w:pPr>
        <w:pStyle w:val="ListBullet"/>
      </w:pPr>
      <w:r>
        <w:t>Follow Checklist Master for correct error type assignment</w:t>
      </w:r>
    </w:p>
    <w:p w14:paraId="62F3377E" w14:textId="77777777" w:rsidR="00B056E8" w:rsidRDefault="00000000">
      <w:r>
        <w:rPr>
          <w:b/>
        </w:rPr>
        <w:t>Scoring Methodology:</w:t>
      </w:r>
    </w:p>
    <w:p w14:paraId="27A4C839" w14:textId="77777777" w:rsidR="00B056E8" w:rsidRDefault="00000000">
      <w:pPr>
        <w:pStyle w:val="ListBullet"/>
      </w:pPr>
      <w:r>
        <w:t>Apply weightage from Checklist Master for each parameter</w:t>
      </w:r>
    </w:p>
    <w:p w14:paraId="77A1F850" w14:textId="77777777" w:rsidR="00B056E8" w:rsidRDefault="00000000">
      <w:pPr>
        <w:pStyle w:val="ListBullet"/>
      </w:pPr>
      <w:r>
        <w:t>Calculate deductions for each Observation N</w:t>
      </w:r>
    </w:p>
    <w:p w14:paraId="1BC00B74" w14:textId="77777777" w:rsidR="00B056E8" w:rsidRDefault="00000000">
      <w:pPr>
        <w:pStyle w:val="ListBullet"/>
      </w:pPr>
      <w:r>
        <w:t>Fatal error results in final score of 0 regardless of other marks</w:t>
      </w:r>
    </w:p>
    <w:p w14:paraId="31841451" w14:textId="77777777" w:rsidR="00B056E8" w:rsidRDefault="00000000">
      <w:pPr>
        <w:pStyle w:val="ListBullet"/>
      </w:pPr>
      <w:r>
        <w:t>Non Fatal errors deduct marks based on weightage</w:t>
      </w:r>
    </w:p>
    <w:p w14:paraId="330C4397" w14:textId="77777777" w:rsidR="00B056E8" w:rsidRDefault="00000000">
      <w:pPr>
        <w:pStyle w:val="Heading2"/>
      </w:pPr>
      <w:r>
        <w:t>Quality Score Calculation</w:t>
      </w:r>
    </w:p>
    <w:p w14:paraId="7889BB5D" w14:textId="77777777" w:rsidR="00B056E8" w:rsidRDefault="00000000">
      <w:r>
        <w:rPr>
          <w:b/>
        </w:rPr>
        <w:t>Standard Scoring:</w:t>
      </w:r>
    </w:p>
    <w:p w14:paraId="56E5D1E0" w14:textId="77777777" w:rsidR="00B056E8" w:rsidRDefault="00000000">
      <w:pPr>
        <w:pStyle w:val="ListBullet"/>
      </w:pPr>
      <w:r>
        <w:t>Base score: 100 points</w:t>
      </w:r>
    </w:p>
    <w:p w14:paraId="49B15837" w14:textId="77777777" w:rsidR="00B056E8" w:rsidRDefault="00000000">
      <w:pPr>
        <w:pStyle w:val="ListBullet"/>
      </w:pPr>
      <w:r>
        <w:t>Deduct weighted points for each Non Fatal error</w:t>
      </w:r>
    </w:p>
    <w:p w14:paraId="339207A7" w14:textId="77777777" w:rsidR="00B056E8" w:rsidRDefault="00000000">
      <w:pPr>
        <w:pStyle w:val="ListBullet"/>
      </w:pPr>
      <w:r>
        <w:t>Apply Fatal error rule (score = 0) if applicable</w:t>
      </w:r>
    </w:p>
    <w:p w14:paraId="043C6B10" w14:textId="77777777" w:rsidR="00B056E8" w:rsidRDefault="00000000">
      <w:pPr>
        <w:pStyle w:val="ListBullet"/>
      </w:pPr>
      <w:r>
        <w:t>Round final score to two decimal places</w:t>
      </w:r>
    </w:p>
    <w:p w14:paraId="1CE3ECAD" w14:textId="77777777" w:rsidR="00B056E8" w:rsidRDefault="00000000">
      <w:r>
        <w:rPr>
          <w:b/>
        </w:rPr>
        <w:t>Fatal Error Override:</w:t>
      </w:r>
    </w:p>
    <w:p w14:paraId="6EFB7499" w14:textId="77777777" w:rsidR="00B056E8" w:rsidRDefault="00000000">
      <w:pPr>
        <w:pStyle w:val="ListBullet"/>
      </w:pPr>
      <w:r>
        <w:t>Any Fatal error = Final score of 0</w:t>
      </w:r>
    </w:p>
    <w:p w14:paraId="3FB503EC" w14:textId="77777777" w:rsidR="00B056E8" w:rsidRDefault="00000000">
      <w:pPr>
        <w:pStyle w:val="ListBullet"/>
      </w:pPr>
      <w:r>
        <w:t>No partial credit for other parameters when Fatal present</w:t>
      </w:r>
    </w:p>
    <w:p w14:paraId="1E6455C5" w14:textId="77777777" w:rsidR="00B056E8" w:rsidRDefault="00000000">
      <w:pPr>
        <w:pStyle w:val="ListBullet"/>
      </w:pPr>
      <w:r>
        <w:t>Document Fatal error evidence thoroughly</w:t>
      </w:r>
    </w:p>
    <w:p w14:paraId="0A3B22AA" w14:textId="77777777" w:rsidR="00B056E8" w:rsidRDefault="00000000">
      <w:pPr>
        <w:pStyle w:val="ListBullet"/>
      </w:pPr>
      <w:r>
        <w:t>Escalate per Fatal error handling procedure</w:t>
      </w:r>
    </w:p>
    <w:p w14:paraId="19AD7ACC" w14:textId="77777777" w:rsidR="00B056E8" w:rsidRDefault="00000000">
      <w:pPr>
        <w:pStyle w:val="Heading2"/>
      </w:pPr>
      <w:r>
        <w:t>Audit Evidence Requirements</w:t>
      </w:r>
    </w:p>
    <w:p w14:paraId="2F4CAFF0" w14:textId="77777777" w:rsidR="00B056E8" w:rsidRDefault="00000000">
      <w:r>
        <w:rPr>
          <w:b/>
        </w:rPr>
        <w:t>Documentation Standards:</w:t>
      </w:r>
    </w:p>
    <w:p w14:paraId="2C065D22" w14:textId="77777777" w:rsidR="00B056E8" w:rsidRDefault="00000000">
      <w:pPr>
        <w:pStyle w:val="ListBullet"/>
      </w:pPr>
      <w:r>
        <w:t>Specific timestamps for error occurrences</w:t>
      </w:r>
    </w:p>
    <w:p w14:paraId="0B2FBE1E" w14:textId="77777777" w:rsidR="00B056E8" w:rsidRDefault="00000000">
      <w:pPr>
        <w:pStyle w:val="ListBullet"/>
      </w:pPr>
      <w:r>
        <w:t>Direct quotes or exact descriptions of behaviors</w:t>
      </w:r>
    </w:p>
    <w:p w14:paraId="419D336E" w14:textId="77777777" w:rsidR="00B056E8" w:rsidRDefault="00000000">
      <w:pPr>
        <w:pStyle w:val="ListBullet"/>
      </w:pPr>
      <w:r>
        <w:t>Reference to applicable policy or procedure</w:t>
      </w:r>
    </w:p>
    <w:p w14:paraId="46CAD515" w14:textId="77777777" w:rsidR="00B056E8" w:rsidRDefault="00000000">
      <w:pPr>
        <w:pStyle w:val="ListBullet"/>
      </w:pPr>
      <w:r>
        <w:t>Clear explanation of gap between expected and observed</w:t>
      </w:r>
    </w:p>
    <w:p w14:paraId="6E5D6376" w14:textId="77777777" w:rsidR="00B056E8" w:rsidRDefault="00000000">
      <w:pPr>
        <w:pStyle w:val="ListBullet"/>
      </w:pPr>
      <w:r>
        <w:t>Objective language without personal judgment</w:t>
      </w:r>
    </w:p>
    <w:p w14:paraId="0FBDA819" w14:textId="77777777" w:rsidR="00B056E8" w:rsidRDefault="00000000">
      <w:r>
        <w:rPr>
          <w:b/>
        </w:rPr>
        <w:t>Evidence Preservation:</w:t>
      </w:r>
    </w:p>
    <w:p w14:paraId="79E66EDE" w14:textId="77777777" w:rsidR="00B056E8" w:rsidRDefault="00000000">
      <w:pPr>
        <w:pStyle w:val="ListBullet"/>
      </w:pPr>
      <w:r>
        <w:t>Maintain recordings and chat transcripts</w:t>
      </w:r>
    </w:p>
    <w:p w14:paraId="183825CC" w14:textId="77777777" w:rsidR="00B056E8" w:rsidRDefault="00000000">
      <w:pPr>
        <w:pStyle w:val="ListBullet"/>
      </w:pPr>
      <w:r>
        <w:t>Document system screenshots if relevant</w:t>
      </w:r>
    </w:p>
    <w:p w14:paraId="3D0ED35C" w14:textId="77777777" w:rsidR="00B056E8" w:rsidRDefault="00000000">
      <w:pPr>
        <w:pStyle w:val="ListBullet"/>
      </w:pPr>
      <w:r>
        <w:t>Preserve customer interaction records</w:t>
      </w:r>
    </w:p>
    <w:p w14:paraId="7CCF3880" w14:textId="77777777" w:rsidR="00B056E8" w:rsidRDefault="00000000">
      <w:pPr>
        <w:pStyle w:val="ListBullet"/>
      </w:pPr>
      <w:r>
        <w:t>Maintain audit trail for appeals process</w:t>
      </w:r>
    </w:p>
    <w:p w14:paraId="34B77CAA" w14:textId="77777777" w:rsidR="00B056E8" w:rsidRDefault="00000000">
      <w:pPr>
        <w:pStyle w:val="Heading1"/>
      </w:pPr>
      <w:r>
        <w:t>14. Coaching Framework</w:t>
      </w:r>
    </w:p>
    <w:p w14:paraId="7E364A77" w14:textId="77777777" w:rsidR="00B056E8" w:rsidRDefault="00000000">
      <w:pPr>
        <w:pStyle w:val="Heading2"/>
      </w:pPr>
      <w:r>
        <w:t>Structured Coaching Model</w:t>
      </w:r>
    </w:p>
    <w:p w14:paraId="03D3A6BA" w14:textId="77777777" w:rsidR="00B056E8" w:rsidRDefault="00000000">
      <w:r>
        <w:rPr>
          <w:b/>
        </w:rPr>
        <w:t>Step 1: Observation Description</w:t>
      </w:r>
    </w:p>
    <w:p w14:paraId="69AFEBD5" w14:textId="77777777" w:rsidR="00B056E8" w:rsidRDefault="00000000">
      <w:pPr>
        <w:pStyle w:val="ListBullet"/>
      </w:pPr>
      <w:r>
        <w:lastRenderedPageBreak/>
        <w:t>Present specific behavior observed during interaction</w:t>
      </w:r>
    </w:p>
    <w:p w14:paraId="1CF74869" w14:textId="77777777" w:rsidR="00B056E8" w:rsidRDefault="00000000">
      <w:pPr>
        <w:pStyle w:val="ListBullet"/>
      </w:pPr>
      <w:r>
        <w:t>Use objective, factual language without judgment</w:t>
      </w:r>
    </w:p>
    <w:p w14:paraId="55A1AB8D" w14:textId="77777777" w:rsidR="00B056E8" w:rsidRDefault="00000000">
      <w:pPr>
        <w:pStyle w:val="ListBullet"/>
      </w:pPr>
      <w:r>
        <w:t>Reference exact timestamps and evidence</w:t>
      </w:r>
    </w:p>
    <w:p w14:paraId="363F1E09" w14:textId="77777777" w:rsidR="00B056E8" w:rsidRDefault="00000000">
      <w:pPr>
        <w:pStyle w:val="ListBullet"/>
      </w:pPr>
      <w:r>
        <w:t>Allow agent to review evidence and ask questions</w:t>
      </w:r>
    </w:p>
    <w:p w14:paraId="2E7002A2" w14:textId="77777777" w:rsidR="00B056E8" w:rsidRDefault="00000000">
      <w:r>
        <w:rPr>
          <w:b/>
        </w:rPr>
        <w:t>Step 2: Expectation Clarification</w:t>
      </w:r>
    </w:p>
    <w:p w14:paraId="1A21BFA5" w14:textId="77777777" w:rsidR="00B056E8" w:rsidRDefault="00000000">
      <w:pPr>
        <w:pStyle w:val="ListBullet"/>
      </w:pPr>
      <w:r>
        <w:t>Explain specific requirement or standard</w:t>
      </w:r>
    </w:p>
    <w:p w14:paraId="1BC1D8A9" w14:textId="77777777" w:rsidR="00B056E8" w:rsidRDefault="00000000">
      <w:pPr>
        <w:pStyle w:val="ListBullet"/>
      </w:pPr>
      <w:r>
        <w:t>Reference applicable policy, procedure, or script</w:t>
      </w:r>
    </w:p>
    <w:p w14:paraId="76A19C50" w14:textId="77777777" w:rsidR="00B056E8" w:rsidRDefault="00000000">
      <w:pPr>
        <w:pStyle w:val="ListBullet"/>
      </w:pPr>
      <w:r>
        <w:t>Clarify why requirement exists (compliance, customer experience)</w:t>
      </w:r>
    </w:p>
    <w:p w14:paraId="30F6AFDC" w14:textId="77777777" w:rsidR="00B056E8" w:rsidRDefault="00000000">
      <w:pPr>
        <w:pStyle w:val="ListBullet"/>
      </w:pPr>
      <w:r>
        <w:t>Ensure agent understands the expectation clearly</w:t>
      </w:r>
    </w:p>
    <w:p w14:paraId="02C55C13" w14:textId="77777777" w:rsidR="00B056E8" w:rsidRDefault="00000000">
      <w:r>
        <w:rPr>
          <w:b/>
        </w:rPr>
        <w:t>Step 3: Impact Explanation</w:t>
      </w:r>
    </w:p>
    <w:p w14:paraId="6869ED83" w14:textId="77777777" w:rsidR="00B056E8" w:rsidRDefault="00000000">
      <w:pPr>
        <w:pStyle w:val="ListBullet"/>
      </w:pPr>
      <w:r>
        <w:t>Describe customer impact of the observed behavior</w:t>
      </w:r>
    </w:p>
    <w:p w14:paraId="42C9A5AA" w14:textId="77777777" w:rsidR="00B056E8" w:rsidRDefault="00000000">
      <w:pPr>
        <w:pStyle w:val="ListBullet"/>
      </w:pPr>
      <w:r>
        <w:t>Explain business impact (compliance risk, reputation, etc.)</w:t>
      </w:r>
    </w:p>
    <w:p w14:paraId="4CE54AE4" w14:textId="77777777" w:rsidR="00B056E8" w:rsidRDefault="00000000">
      <w:pPr>
        <w:pStyle w:val="ListBullet"/>
      </w:pPr>
      <w:r>
        <w:t>Connect behavior to quality standards and goals</w:t>
      </w:r>
    </w:p>
    <w:p w14:paraId="1376E865" w14:textId="77777777" w:rsidR="00B056E8" w:rsidRDefault="00000000">
      <w:pPr>
        <w:pStyle w:val="ListBullet"/>
      </w:pPr>
      <w:r>
        <w:t>Help agent understand importance of compliance</w:t>
      </w:r>
    </w:p>
    <w:p w14:paraId="53BE1CD1" w14:textId="77777777" w:rsidR="00B056E8" w:rsidRDefault="00000000">
      <w:r>
        <w:rPr>
          <w:b/>
        </w:rPr>
        <w:t>Step 4: Skill Development</w:t>
      </w:r>
    </w:p>
    <w:p w14:paraId="3F646B9F" w14:textId="77777777" w:rsidR="00B056E8" w:rsidRDefault="00000000">
      <w:pPr>
        <w:pStyle w:val="ListBullet"/>
      </w:pPr>
      <w:r>
        <w:t>Demonstrate correct behavior through examples</w:t>
      </w:r>
    </w:p>
    <w:p w14:paraId="0A81899B" w14:textId="77777777" w:rsidR="00B056E8" w:rsidRDefault="00000000">
      <w:pPr>
        <w:pStyle w:val="ListBullet"/>
      </w:pPr>
      <w:r>
        <w:t>Conduct role-play scenarios for practice</w:t>
      </w:r>
    </w:p>
    <w:p w14:paraId="2688C6CB" w14:textId="77777777" w:rsidR="00B056E8" w:rsidRDefault="00000000">
      <w:pPr>
        <w:pStyle w:val="ListBullet"/>
      </w:pPr>
      <w:r>
        <w:t>Provide relevant resources and job aids</w:t>
      </w:r>
    </w:p>
    <w:p w14:paraId="683F1829" w14:textId="77777777" w:rsidR="00B056E8" w:rsidRDefault="00000000">
      <w:pPr>
        <w:pStyle w:val="ListBullet"/>
      </w:pPr>
      <w:r>
        <w:t>Allow agent to practice until comfortable</w:t>
      </w:r>
    </w:p>
    <w:p w14:paraId="578EC27F" w14:textId="77777777" w:rsidR="00B056E8" w:rsidRDefault="00000000">
      <w:r>
        <w:rPr>
          <w:b/>
        </w:rPr>
        <w:t>Step 5: Commitment and Follow-Up</w:t>
      </w:r>
    </w:p>
    <w:p w14:paraId="1AC867AB" w14:textId="77777777" w:rsidR="00B056E8" w:rsidRDefault="00000000">
      <w:pPr>
        <w:pStyle w:val="ListBullet"/>
      </w:pPr>
      <w:r>
        <w:t>Obtain agent commitment to improvement</w:t>
      </w:r>
    </w:p>
    <w:p w14:paraId="153DC352" w14:textId="77777777" w:rsidR="00B056E8" w:rsidRDefault="00000000">
      <w:pPr>
        <w:pStyle w:val="ListBullet"/>
      </w:pPr>
      <w:r>
        <w:t>Set specific, measurable improvement goals</w:t>
      </w:r>
    </w:p>
    <w:p w14:paraId="7D7ADD1A" w14:textId="77777777" w:rsidR="00B056E8" w:rsidRDefault="00000000">
      <w:pPr>
        <w:pStyle w:val="ListBullet"/>
      </w:pPr>
      <w:r>
        <w:t>Schedule follow-up coaching and monitoring</w:t>
      </w:r>
    </w:p>
    <w:p w14:paraId="6D81371D" w14:textId="77777777" w:rsidR="00B056E8" w:rsidRDefault="00000000">
      <w:pPr>
        <w:pStyle w:val="ListBullet"/>
      </w:pPr>
      <w:r>
        <w:t>Document coaching outcome and next steps</w:t>
      </w:r>
    </w:p>
    <w:p w14:paraId="112C395E" w14:textId="77777777" w:rsidR="00B056E8" w:rsidRDefault="00000000">
      <w:pPr>
        <w:pStyle w:val="Heading2"/>
      </w:pPr>
      <w:r>
        <w:t>Coaching Conversation Scripts</w:t>
      </w:r>
    </w:p>
    <w:p w14:paraId="68A178ED" w14:textId="77777777" w:rsidR="00B056E8" w:rsidRDefault="00000000">
      <w:r>
        <w:rPr>
          <w:b/>
        </w:rPr>
        <w:t>Opening the Coaching Session:</w:t>
      </w:r>
    </w:p>
    <w:p w14:paraId="15A91BA1" w14:textId="77777777" w:rsidR="00B056E8" w:rsidRDefault="00000000">
      <w:r>
        <w:t>"I'd like to review your recent interaction from [date/time]. We'll look at what happened, discuss expectations, and work together on improvement opportunities. Do you have any questions before we start?"</w:t>
      </w:r>
    </w:p>
    <w:p w14:paraId="1395A8D0" w14:textId="77777777" w:rsidR="00B056E8" w:rsidRDefault="00000000">
      <w:r>
        <w:rPr>
          <w:b/>
        </w:rPr>
        <w:t>Describing Observations:</w:t>
      </w:r>
    </w:p>
    <w:p w14:paraId="6F79E550" w14:textId="77777777" w:rsidR="00B056E8" w:rsidRDefault="00000000">
      <w:r>
        <w:t>"During your interaction at [timestamp], I observed [specific behavior]. Let's listen to that part together so you can hear what I'm referring to."</w:t>
      </w:r>
    </w:p>
    <w:p w14:paraId="325F1F48" w14:textId="77777777" w:rsidR="00B056E8" w:rsidRDefault="00000000">
      <w:r>
        <w:rPr>
          <w:b/>
        </w:rPr>
        <w:t>Explaining Expectations:</w:t>
      </w:r>
    </w:p>
    <w:p w14:paraId="063FD252" w14:textId="77777777" w:rsidR="00B056E8" w:rsidRDefault="00000000">
      <w:r>
        <w:t>"Our policy requires [specific requirement] because [reason]. Here's the approved language we should use in this situation..."</w:t>
      </w:r>
    </w:p>
    <w:p w14:paraId="59743A00" w14:textId="77777777" w:rsidR="00B056E8" w:rsidRDefault="00000000">
      <w:r>
        <w:rPr>
          <w:b/>
        </w:rPr>
        <w:t>Practicing Improvement:</w:t>
      </w:r>
    </w:p>
    <w:p w14:paraId="5AE20444" w14:textId="77777777" w:rsidR="00B056E8" w:rsidRDefault="00000000">
      <w:r>
        <w:t>"Let's practice this scenario. I'll be the customer, and you show me how you would handle this correctly now."</w:t>
      </w:r>
    </w:p>
    <w:p w14:paraId="2BCA7E9E" w14:textId="77777777" w:rsidR="00B056E8" w:rsidRDefault="00000000">
      <w:r>
        <w:rPr>
          <w:b/>
        </w:rPr>
        <w:t>Setting Follow-Up:</w:t>
      </w:r>
    </w:p>
    <w:p w14:paraId="12684C0B" w14:textId="77777777" w:rsidR="00B056E8" w:rsidRDefault="00000000">
      <w:r>
        <w:lastRenderedPageBreak/>
        <w:t>"I'm going to monitor your next [number] interactions to see this improvement in action. We'll meet again on [date] to review your progress."</w:t>
      </w:r>
    </w:p>
    <w:p w14:paraId="4639F0E7" w14:textId="77777777" w:rsidR="00B056E8" w:rsidRDefault="00000000">
      <w:pPr>
        <w:pStyle w:val="Heading1"/>
      </w:pPr>
      <w:r>
        <w:t>15. Category-Specific Coaching Matrix</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05"/>
        <w:gridCol w:w="1518"/>
        <w:gridCol w:w="593"/>
        <w:gridCol w:w="1132"/>
        <w:gridCol w:w="1132"/>
        <w:gridCol w:w="1286"/>
        <w:gridCol w:w="1252"/>
        <w:gridCol w:w="1107"/>
        <w:gridCol w:w="1115"/>
      </w:tblGrid>
      <w:tr w:rsidR="00B056E8" w14:paraId="1E5D0DFC" w14:textId="77777777">
        <w:tc>
          <w:tcPr>
            <w:tcW w:w="1136" w:type="dxa"/>
            <w:shd w:val="clear" w:color="auto" w:fill="D9EAF7"/>
          </w:tcPr>
          <w:p w14:paraId="37DB9C85" w14:textId="77777777" w:rsidR="00B056E8" w:rsidRDefault="00000000">
            <w:r>
              <w:rPr>
                <w:b/>
                <w:sz w:val="18"/>
              </w:rPr>
              <w:t>Category</w:t>
            </w:r>
          </w:p>
        </w:tc>
        <w:tc>
          <w:tcPr>
            <w:tcW w:w="1136" w:type="dxa"/>
            <w:shd w:val="clear" w:color="auto" w:fill="D9EAF7"/>
          </w:tcPr>
          <w:p w14:paraId="7F10628B" w14:textId="77777777" w:rsidR="00B056E8" w:rsidRDefault="00000000">
            <w:r>
              <w:rPr>
                <w:b/>
                <w:sz w:val="18"/>
              </w:rPr>
              <w:t>Sub-Category</w:t>
            </w:r>
          </w:p>
        </w:tc>
        <w:tc>
          <w:tcPr>
            <w:tcW w:w="1136" w:type="dxa"/>
            <w:shd w:val="clear" w:color="auto" w:fill="D9EAF7"/>
          </w:tcPr>
          <w:p w14:paraId="32A17299" w14:textId="77777777" w:rsidR="00B056E8" w:rsidRDefault="00000000">
            <w:r>
              <w:rPr>
                <w:b/>
                <w:sz w:val="18"/>
              </w:rPr>
              <w:t>Error Type</w:t>
            </w:r>
          </w:p>
        </w:tc>
        <w:tc>
          <w:tcPr>
            <w:tcW w:w="1136" w:type="dxa"/>
            <w:shd w:val="clear" w:color="auto" w:fill="D9EAF7"/>
          </w:tcPr>
          <w:p w14:paraId="76B6140C" w14:textId="77777777" w:rsidR="00B056E8" w:rsidRDefault="00000000">
            <w:r>
              <w:rPr>
                <w:b/>
                <w:sz w:val="18"/>
              </w:rPr>
              <w:t>Common Failure</w:t>
            </w:r>
          </w:p>
        </w:tc>
        <w:tc>
          <w:tcPr>
            <w:tcW w:w="1136" w:type="dxa"/>
            <w:shd w:val="clear" w:color="auto" w:fill="D9EAF7"/>
          </w:tcPr>
          <w:p w14:paraId="422C009A" w14:textId="77777777" w:rsidR="00B056E8" w:rsidRDefault="00000000">
            <w:r>
              <w:rPr>
                <w:b/>
                <w:sz w:val="18"/>
              </w:rPr>
              <w:t>Expected Behavior</w:t>
            </w:r>
          </w:p>
        </w:tc>
        <w:tc>
          <w:tcPr>
            <w:tcW w:w="1136" w:type="dxa"/>
            <w:shd w:val="clear" w:color="auto" w:fill="D9EAF7"/>
          </w:tcPr>
          <w:p w14:paraId="2D1FF1AF" w14:textId="77777777" w:rsidR="00B056E8" w:rsidRDefault="00000000">
            <w:r>
              <w:rPr>
                <w:b/>
                <w:sz w:val="18"/>
              </w:rPr>
              <w:t>Coaching Action</w:t>
            </w:r>
          </w:p>
        </w:tc>
        <w:tc>
          <w:tcPr>
            <w:tcW w:w="1136" w:type="dxa"/>
            <w:shd w:val="clear" w:color="auto" w:fill="D9EAF7"/>
          </w:tcPr>
          <w:p w14:paraId="3D8782F8" w14:textId="77777777" w:rsidR="00B056E8" w:rsidRDefault="00000000">
            <w:r>
              <w:rPr>
                <w:b/>
                <w:sz w:val="18"/>
              </w:rPr>
              <w:t>Preventive Control</w:t>
            </w:r>
          </w:p>
        </w:tc>
        <w:tc>
          <w:tcPr>
            <w:tcW w:w="1136" w:type="dxa"/>
            <w:shd w:val="clear" w:color="auto" w:fill="D9EAF7"/>
          </w:tcPr>
          <w:p w14:paraId="12B82702" w14:textId="77777777" w:rsidR="00B056E8" w:rsidRDefault="00000000">
            <w:r>
              <w:rPr>
                <w:b/>
                <w:sz w:val="18"/>
              </w:rPr>
              <w:t>Follow-up Evidence</w:t>
            </w:r>
          </w:p>
        </w:tc>
        <w:tc>
          <w:tcPr>
            <w:tcW w:w="1136" w:type="dxa"/>
            <w:shd w:val="clear" w:color="auto" w:fill="D9EAF7"/>
          </w:tcPr>
          <w:p w14:paraId="3DBD3312" w14:textId="77777777" w:rsidR="00B056E8" w:rsidRDefault="00000000">
            <w:r>
              <w:rPr>
                <w:b/>
                <w:sz w:val="18"/>
              </w:rPr>
              <w:t>Escalation</w:t>
            </w:r>
          </w:p>
        </w:tc>
      </w:tr>
      <w:tr w:rsidR="00B056E8" w14:paraId="476BF52D" w14:textId="77777777">
        <w:tc>
          <w:tcPr>
            <w:tcW w:w="1136" w:type="dxa"/>
          </w:tcPr>
          <w:p w14:paraId="72EE4B38" w14:textId="77777777" w:rsidR="00B056E8" w:rsidRDefault="00000000">
            <w:r>
              <w:rPr>
                <w:sz w:val="18"/>
              </w:rPr>
              <w:t>Expertise</w:t>
            </w:r>
          </w:p>
        </w:tc>
        <w:tc>
          <w:tcPr>
            <w:tcW w:w="1136" w:type="dxa"/>
          </w:tcPr>
          <w:p w14:paraId="3AC898E8" w14:textId="77777777" w:rsidR="00B056E8" w:rsidRDefault="00000000">
            <w:r>
              <w:rPr>
                <w:sz w:val="18"/>
              </w:rPr>
              <w:t>Confident Ownership</w:t>
            </w:r>
          </w:p>
        </w:tc>
        <w:tc>
          <w:tcPr>
            <w:tcW w:w="1136" w:type="dxa"/>
          </w:tcPr>
          <w:p w14:paraId="3C9ED5F9" w14:textId="77777777" w:rsidR="00B056E8" w:rsidRDefault="00000000">
            <w:r>
              <w:rPr>
                <w:sz w:val="18"/>
              </w:rPr>
              <w:t>Non Fatal</w:t>
            </w:r>
          </w:p>
        </w:tc>
        <w:tc>
          <w:tcPr>
            <w:tcW w:w="1136" w:type="dxa"/>
          </w:tcPr>
          <w:p w14:paraId="34837531" w14:textId="77777777" w:rsidR="00B056E8" w:rsidRDefault="00000000">
            <w:r>
              <w:rPr>
                <w:sz w:val="18"/>
              </w:rPr>
              <w:t>Hesitant responses</w:t>
            </w:r>
          </w:p>
        </w:tc>
        <w:tc>
          <w:tcPr>
            <w:tcW w:w="1136" w:type="dxa"/>
          </w:tcPr>
          <w:p w14:paraId="3233BA6F" w14:textId="77777777" w:rsidR="00B056E8" w:rsidRDefault="00000000">
            <w:r>
              <w:rPr>
                <w:sz w:val="18"/>
              </w:rPr>
              <w:t>Use approved knowledge confidently</w:t>
            </w:r>
          </w:p>
        </w:tc>
        <w:tc>
          <w:tcPr>
            <w:tcW w:w="1136" w:type="dxa"/>
          </w:tcPr>
          <w:p w14:paraId="058401CE" w14:textId="77777777" w:rsidR="00B056E8" w:rsidRDefault="00000000">
            <w:r>
              <w:rPr>
                <w:sz w:val="18"/>
              </w:rPr>
              <w:t>Knowledge review + practice</w:t>
            </w:r>
          </w:p>
        </w:tc>
        <w:tc>
          <w:tcPr>
            <w:tcW w:w="1136" w:type="dxa"/>
          </w:tcPr>
          <w:p w14:paraId="3445E845" w14:textId="77777777" w:rsidR="00B056E8" w:rsidRDefault="00000000">
            <w:r>
              <w:rPr>
                <w:sz w:val="18"/>
              </w:rPr>
              <w:t>Quick reference guide</w:t>
            </w:r>
          </w:p>
        </w:tc>
        <w:tc>
          <w:tcPr>
            <w:tcW w:w="1136" w:type="dxa"/>
          </w:tcPr>
          <w:p w14:paraId="78EC6DE3" w14:textId="77777777" w:rsidR="00B056E8" w:rsidRDefault="00000000">
            <w:r>
              <w:rPr>
                <w:sz w:val="18"/>
              </w:rPr>
              <w:t>Confident responses in next 5 calls</w:t>
            </w:r>
          </w:p>
        </w:tc>
        <w:tc>
          <w:tcPr>
            <w:tcW w:w="1136" w:type="dxa"/>
          </w:tcPr>
          <w:p w14:paraId="2140A0F7" w14:textId="77777777" w:rsidR="00B056E8" w:rsidRDefault="00000000">
            <w:r>
              <w:rPr>
                <w:sz w:val="18"/>
              </w:rPr>
              <w:t>Manager review if no improvement</w:t>
            </w:r>
          </w:p>
        </w:tc>
      </w:tr>
      <w:tr w:rsidR="00B056E8" w14:paraId="383F33F0" w14:textId="77777777">
        <w:tc>
          <w:tcPr>
            <w:tcW w:w="1136" w:type="dxa"/>
          </w:tcPr>
          <w:p w14:paraId="13A9AA33" w14:textId="77777777" w:rsidR="00B056E8" w:rsidRDefault="00000000">
            <w:r>
              <w:rPr>
                <w:sz w:val="18"/>
              </w:rPr>
              <w:t>Professionalism</w:t>
            </w:r>
          </w:p>
        </w:tc>
        <w:tc>
          <w:tcPr>
            <w:tcW w:w="1136" w:type="dxa"/>
          </w:tcPr>
          <w:p w14:paraId="6EF31AC0" w14:textId="77777777" w:rsidR="00B056E8" w:rsidRDefault="00000000">
            <w:r>
              <w:rPr>
                <w:sz w:val="18"/>
              </w:rPr>
              <w:t>Tone &amp; Courtesy</w:t>
            </w:r>
          </w:p>
        </w:tc>
        <w:tc>
          <w:tcPr>
            <w:tcW w:w="1136" w:type="dxa"/>
          </w:tcPr>
          <w:p w14:paraId="7F5628BD" w14:textId="77777777" w:rsidR="00B056E8" w:rsidRDefault="00000000">
            <w:r>
              <w:rPr>
                <w:sz w:val="18"/>
              </w:rPr>
              <w:t>Non Fatal</w:t>
            </w:r>
          </w:p>
        </w:tc>
        <w:tc>
          <w:tcPr>
            <w:tcW w:w="1136" w:type="dxa"/>
          </w:tcPr>
          <w:p w14:paraId="2765D791" w14:textId="77777777" w:rsidR="00B056E8" w:rsidRDefault="00000000">
            <w:r>
              <w:rPr>
                <w:sz w:val="18"/>
              </w:rPr>
              <w:t>Impatient tone</w:t>
            </w:r>
          </w:p>
        </w:tc>
        <w:tc>
          <w:tcPr>
            <w:tcW w:w="1136" w:type="dxa"/>
          </w:tcPr>
          <w:p w14:paraId="090BA7BA" w14:textId="77777777" w:rsidR="00B056E8" w:rsidRDefault="00000000">
            <w:r>
              <w:rPr>
                <w:sz w:val="18"/>
              </w:rPr>
              <w:t>Maintain professional courtesy</w:t>
            </w:r>
          </w:p>
        </w:tc>
        <w:tc>
          <w:tcPr>
            <w:tcW w:w="1136" w:type="dxa"/>
          </w:tcPr>
          <w:p w14:paraId="1F2E3A14" w14:textId="77777777" w:rsidR="00B056E8" w:rsidRDefault="00000000">
            <w:r>
              <w:rPr>
                <w:sz w:val="18"/>
              </w:rPr>
              <w:t>Communication skills training</w:t>
            </w:r>
          </w:p>
        </w:tc>
        <w:tc>
          <w:tcPr>
            <w:tcW w:w="1136" w:type="dxa"/>
          </w:tcPr>
          <w:p w14:paraId="4B76CAE3" w14:textId="77777777" w:rsidR="00B056E8" w:rsidRDefault="00000000">
            <w:r>
              <w:rPr>
                <w:sz w:val="18"/>
              </w:rPr>
              <w:t>Tone self-monitoring</w:t>
            </w:r>
          </w:p>
        </w:tc>
        <w:tc>
          <w:tcPr>
            <w:tcW w:w="1136" w:type="dxa"/>
          </w:tcPr>
          <w:p w14:paraId="27523418" w14:textId="77777777" w:rsidR="00B056E8" w:rsidRDefault="00000000">
            <w:r>
              <w:rPr>
                <w:sz w:val="18"/>
              </w:rPr>
              <w:t>Customer feedback improvement</w:t>
            </w:r>
          </w:p>
        </w:tc>
        <w:tc>
          <w:tcPr>
            <w:tcW w:w="1136" w:type="dxa"/>
          </w:tcPr>
          <w:p w14:paraId="17A53717" w14:textId="77777777" w:rsidR="00B056E8" w:rsidRDefault="00000000">
            <w:r>
              <w:rPr>
                <w:sz w:val="18"/>
              </w:rPr>
              <w:t>Team Lead intervention</w:t>
            </w:r>
          </w:p>
        </w:tc>
      </w:tr>
      <w:tr w:rsidR="00B056E8" w14:paraId="284F99C5" w14:textId="77777777">
        <w:tc>
          <w:tcPr>
            <w:tcW w:w="1136" w:type="dxa"/>
          </w:tcPr>
          <w:p w14:paraId="6BB85C12" w14:textId="77777777" w:rsidR="00B056E8" w:rsidRDefault="00000000">
            <w:r>
              <w:rPr>
                <w:sz w:val="18"/>
              </w:rPr>
              <w:t>Helpfulness</w:t>
            </w:r>
          </w:p>
        </w:tc>
        <w:tc>
          <w:tcPr>
            <w:tcW w:w="1136" w:type="dxa"/>
          </w:tcPr>
          <w:p w14:paraId="1AB10F3C" w14:textId="77777777" w:rsidR="00B056E8" w:rsidRDefault="00000000">
            <w:r>
              <w:rPr>
                <w:sz w:val="18"/>
              </w:rPr>
              <w:t>Consultative Approach</w:t>
            </w:r>
          </w:p>
        </w:tc>
        <w:tc>
          <w:tcPr>
            <w:tcW w:w="1136" w:type="dxa"/>
          </w:tcPr>
          <w:p w14:paraId="15A22B78" w14:textId="77777777" w:rsidR="00B056E8" w:rsidRDefault="00000000">
            <w:r>
              <w:rPr>
                <w:sz w:val="18"/>
              </w:rPr>
              <w:t>Non Fatal</w:t>
            </w:r>
          </w:p>
        </w:tc>
        <w:tc>
          <w:tcPr>
            <w:tcW w:w="1136" w:type="dxa"/>
          </w:tcPr>
          <w:p w14:paraId="096A56B1" w14:textId="77777777" w:rsidR="00B056E8" w:rsidRDefault="00000000">
            <w:r>
              <w:rPr>
                <w:sz w:val="18"/>
              </w:rPr>
              <w:t>Generic responses</w:t>
            </w:r>
          </w:p>
        </w:tc>
        <w:tc>
          <w:tcPr>
            <w:tcW w:w="1136" w:type="dxa"/>
          </w:tcPr>
          <w:p w14:paraId="4F8C6B56" w14:textId="77777777" w:rsidR="00B056E8" w:rsidRDefault="00000000">
            <w:r>
              <w:rPr>
                <w:sz w:val="18"/>
              </w:rPr>
              <w:t>Identify specific customer needs</w:t>
            </w:r>
          </w:p>
        </w:tc>
        <w:tc>
          <w:tcPr>
            <w:tcW w:w="1136" w:type="dxa"/>
          </w:tcPr>
          <w:p w14:paraId="58FEB46F" w14:textId="77777777" w:rsidR="00B056E8" w:rsidRDefault="00000000">
            <w:r>
              <w:rPr>
                <w:sz w:val="18"/>
              </w:rPr>
              <w:t>Consultative questioning practice</w:t>
            </w:r>
          </w:p>
        </w:tc>
        <w:tc>
          <w:tcPr>
            <w:tcW w:w="1136" w:type="dxa"/>
          </w:tcPr>
          <w:p w14:paraId="3E5CD945" w14:textId="77777777" w:rsidR="00B056E8" w:rsidRDefault="00000000">
            <w:r>
              <w:rPr>
                <w:sz w:val="18"/>
              </w:rPr>
              <w:t>Needs assessment checklist</w:t>
            </w:r>
          </w:p>
        </w:tc>
        <w:tc>
          <w:tcPr>
            <w:tcW w:w="1136" w:type="dxa"/>
          </w:tcPr>
          <w:p w14:paraId="0B0808D5" w14:textId="77777777" w:rsidR="00B056E8" w:rsidRDefault="00000000">
            <w:r>
              <w:rPr>
                <w:sz w:val="18"/>
              </w:rPr>
              <w:t>Personalized solutions provided</w:t>
            </w:r>
          </w:p>
        </w:tc>
        <w:tc>
          <w:tcPr>
            <w:tcW w:w="1136" w:type="dxa"/>
          </w:tcPr>
          <w:p w14:paraId="4E4781E9" w14:textId="77777777" w:rsidR="00B056E8" w:rsidRDefault="00000000">
            <w:r>
              <w:rPr>
                <w:sz w:val="18"/>
              </w:rPr>
              <w:t>Additional training required</w:t>
            </w:r>
          </w:p>
        </w:tc>
      </w:tr>
      <w:tr w:rsidR="00B056E8" w14:paraId="1EBA1637" w14:textId="77777777">
        <w:tc>
          <w:tcPr>
            <w:tcW w:w="1136" w:type="dxa"/>
          </w:tcPr>
          <w:p w14:paraId="10CAD10B" w14:textId="77777777" w:rsidR="00B056E8" w:rsidRDefault="00000000">
            <w:r>
              <w:rPr>
                <w:sz w:val="18"/>
              </w:rPr>
              <w:t>Efficiency</w:t>
            </w:r>
          </w:p>
        </w:tc>
        <w:tc>
          <w:tcPr>
            <w:tcW w:w="1136" w:type="dxa"/>
          </w:tcPr>
          <w:p w14:paraId="4FC2487F" w14:textId="77777777" w:rsidR="00B056E8" w:rsidRDefault="00000000">
            <w:r>
              <w:rPr>
                <w:sz w:val="18"/>
              </w:rPr>
              <w:t>Call Hygiene</w:t>
            </w:r>
          </w:p>
        </w:tc>
        <w:tc>
          <w:tcPr>
            <w:tcW w:w="1136" w:type="dxa"/>
          </w:tcPr>
          <w:p w14:paraId="6B63FE22" w14:textId="77777777" w:rsidR="00B056E8" w:rsidRDefault="00000000">
            <w:r>
              <w:rPr>
                <w:sz w:val="18"/>
              </w:rPr>
              <w:t>Non Fatal</w:t>
            </w:r>
          </w:p>
        </w:tc>
        <w:tc>
          <w:tcPr>
            <w:tcW w:w="1136" w:type="dxa"/>
          </w:tcPr>
          <w:p w14:paraId="761961EC" w14:textId="77777777" w:rsidR="00B056E8" w:rsidRDefault="00000000">
            <w:r>
              <w:rPr>
                <w:sz w:val="18"/>
              </w:rPr>
              <w:t>Excessive holds</w:t>
            </w:r>
          </w:p>
        </w:tc>
        <w:tc>
          <w:tcPr>
            <w:tcW w:w="1136" w:type="dxa"/>
          </w:tcPr>
          <w:p w14:paraId="46CE9970" w14:textId="77777777" w:rsidR="00B056E8" w:rsidRDefault="00000000">
            <w:r>
              <w:rPr>
                <w:sz w:val="18"/>
              </w:rPr>
              <w:t>Manage interactions efficiently</w:t>
            </w:r>
          </w:p>
        </w:tc>
        <w:tc>
          <w:tcPr>
            <w:tcW w:w="1136" w:type="dxa"/>
          </w:tcPr>
          <w:p w14:paraId="7EE13D84" w14:textId="77777777" w:rsidR="00B056E8" w:rsidRDefault="00000000">
            <w:r>
              <w:rPr>
                <w:sz w:val="18"/>
              </w:rPr>
              <w:t>Time management coaching</w:t>
            </w:r>
          </w:p>
        </w:tc>
        <w:tc>
          <w:tcPr>
            <w:tcW w:w="1136" w:type="dxa"/>
          </w:tcPr>
          <w:p w14:paraId="2201FD5F" w14:textId="77777777" w:rsidR="00B056E8" w:rsidRDefault="00000000">
            <w:r>
              <w:rPr>
                <w:sz w:val="18"/>
              </w:rPr>
              <w:t>Hold procedure reminder</w:t>
            </w:r>
          </w:p>
        </w:tc>
        <w:tc>
          <w:tcPr>
            <w:tcW w:w="1136" w:type="dxa"/>
          </w:tcPr>
          <w:p w14:paraId="4161E846" w14:textId="77777777" w:rsidR="00B056E8" w:rsidRDefault="00000000">
            <w:r>
              <w:rPr>
                <w:sz w:val="18"/>
              </w:rPr>
              <w:t>Hold times under 3 minutes</w:t>
            </w:r>
          </w:p>
        </w:tc>
        <w:tc>
          <w:tcPr>
            <w:tcW w:w="1136" w:type="dxa"/>
          </w:tcPr>
          <w:p w14:paraId="64189933" w14:textId="77777777" w:rsidR="00B056E8" w:rsidRDefault="00000000">
            <w:r>
              <w:rPr>
                <w:sz w:val="18"/>
              </w:rPr>
              <w:t>Process improvement review</w:t>
            </w:r>
          </w:p>
        </w:tc>
      </w:tr>
      <w:tr w:rsidR="00B056E8" w14:paraId="7ABEAF73" w14:textId="77777777">
        <w:tc>
          <w:tcPr>
            <w:tcW w:w="1136" w:type="dxa"/>
          </w:tcPr>
          <w:p w14:paraId="63F309E7" w14:textId="77777777" w:rsidR="00B056E8" w:rsidRDefault="00000000">
            <w:r>
              <w:rPr>
                <w:sz w:val="18"/>
              </w:rPr>
              <w:t>Regulatory</w:t>
            </w:r>
          </w:p>
        </w:tc>
        <w:tc>
          <w:tcPr>
            <w:tcW w:w="1136" w:type="dxa"/>
          </w:tcPr>
          <w:p w14:paraId="7DCFDF85" w14:textId="77777777" w:rsidR="00B056E8" w:rsidRDefault="00000000">
            <w:r>
              <w:rPr>
                <w:sz w:val="18"/>
              </w:rPr>
              <w:t>Legal/Financial Directives</w:t>
            </w:r>
          </w:p>
        </w:tc>
        <w:tc>
          <w:tcPr>
            <w:tcW w:w="1136" w:type="dxa"/>
          </w:tcPr>
          <w:p w14:paraId="2ABEF425" w14:textId="77777777" w:rsidR="00B056E8" w:rsidRDefault="00000000">
            <w:r>
              <w:rPr>
                <w:sz w:val="18"/>
              </w:rPr>
              <w:t>Fatal</w:t>
            </w:r>
          </w:p>
        </w:tc>
        <w:tc>
          <w:tcPr>
            <w:tcW w:w="1136" w:type="dxa"/>
          </w:tcPr>
          <w:p w14:paraId="7AA8E89C" w14:textId="77777777" w:rsidR="00B056E8" w:rsidRDefault="00000000">
            <w:r>
              <w:rPr>
                <w:sz w:val="18"/>
              </w:rPr>
              <w:t>Unauthorized advice</w:t>
            </w:r>
          </w:p>
        </w:tc>
        <w:tc>
          <w:tcPr>
            <w:tcW w:w="1136" w:type="dxa"/>
          </w:tcPr>
          <w:p w14:paraId="3CF09937" w14:textId="77777777" w:rsidR="00B056E8" w:rsidRDefault="00000000">
            <w:r>
              <w:rPr>
                <w:sz w:val="18"/>
              </w:rPr>
              <w:t>Use approved language only</w:t>
            </w:r>
          </w:p>
        </w:tc>
        <w:tc>
          <w:tcPr>
            <w:tcW w:w="1136" w:type="dxa"/>
          </w:tcPr>
          <w:p w14:paraId="7532A639" w14:textId="77777777" w:rsidR="00B056E8" w:rsidRDefault="00000000">
            <w:r>
              <w:rPr>
                <w:sz w:val="18"/>
              </w:rPr>
              <w:t>Compliance training + test</w:t>
            </w:r>
          </w:p>
        </w:tc>
        <w:tc>
          <w:tcPr>
            <w:tcW w:w="1136" w:type="dxa"/>
          </w:tcPr>
          <w:p w14:paraId="331FD158" w14:textId="77777777" w:rsidR="00B056E8" w:rsidRDefault="00000000">
            <w:r>
              <w:rPr>
                <w:sz w:val="18"/>
              </w:rPr>
              <w:t>Legal topic escalation guide</w:t>
            </w:r>
          </w:p>
        </w:tc>
        <w:tc>
          <w:tcPr>
            <w:tcW w:w="1136" w:type="dxa"/>
          </w:tcPr>
          <w:p w14:paraId="66AEE187" w14:textId="77777777" w:rsidR="00B056E8" w:rsidRDefault="00000000">
            <w:r>
              <w:rPr>
                <w:sz w:val="18"/>
              </w:rPr>
              <w:t>Zero compliance violations</w:t>
            </w:r>
          </w:p>
        </w:tc>
        <w:tc>
          <w:tcPr>
            <w:tcW w:w="1136" w:type="dxa"/>
          </w:tcPr>
          <w:p w14:paraId="5E0ED999" w14:textId="77777777" w:rsidR="00B056E8" w:rsidRDefault="00000000">
            <w:r>
              <w:rPr>
                <w:sz w:val="18"/>
              </w:rPr>
              <w:t>Immediate removal from production</w:t>
            </w:r>
          </w:p>
        </w:tc>
      </w:tr>
      <w:tr w:rsidR="00B056E8" w14:paraId="6BEE6459" w14:textId="77777777">
        <w:tc>
          <w:tcPr>
            <w:tcW w:w="1136" w:type="dxa"/>
          </w:tcPr>
          <w:p w14:paraId="005DCC10" w14:textId="77777777" w:rsidR="00B056E8" w:rsidRDefault="00000000">
            <w:r>
              <w:rPr>
                <w:sz w:val="18"/>
              </w:rPr>
              <w:t>Regulatory</w:t>
            </w:r>
          </w:p>
        </w:tc>
        <w:tc>
          <w:tcPr>
            <w:tcW w:w="1136" w:type="dxa"/>
          </w:tcPr>
          <w:p w14:paraId="296A29E7" w14:textId="77777777" w:rsidR="00B056E8" w:rsidRDefault="00000000">
            <w:r>
              <w:rPr>
                <w:sz w:val="18"/>
              </w:rPr>
              <w:t>Guarantees</w:t>
            </w:r>
          </w:p>
        </w:tc>
        <w:tc>
          <w:tcPr>
            <w:tcW w:w="1136" w:type="dxa"/>
          </w:tcPr>
          <w:p w14:paraId="68D63D36" w14:textId="77777777" w:rsidR="00B056E8" w:rsidRDefault="00000000">
            <w:r>
              <w:rPr>
                <w:sz w:val="18"/>
              </w:rPr>
              <w:t>Fatal</w:t>
            </w:r>
          </w:p>
        </w:tc>
        <w:tc>
          <w:tcPr>
            <w:tcW w:w="1136" w:type="dxa"/>
          </w:tcPr>
          <w:p w14:paraId="7DF734FA" w14:textId="77777777" w:rsidR="00B056E8" w:rsidRDefault="00000000">
            <w:r>
              <w:rPr>
                <w:sz w:val="18"/>
              </w:rPr>
              <w:t>Outcome promises</w:t>
            </w:r>
          </w:p>
        </w:tc>
        <w:tc>
          <w:tcPr>
            <w:tcW w:w="1136" w:type="dxa"/>
          </w:tcPr>
          <w:p w14:paraId="0FB85E66" w14:textId="77777777" w:rsidR="00B056E8" w:rsidRDefault="00000000">
            <w:r>
              <w:rPr>
                <w:sz w:val="18"/>
              </w:rPr>
              <w:t>Qualify all statements</w:t>
            </w:r>
          </w:p>
        </w:tc>
        <w:tc>
          <w:tcPr>
            <w:tcW w:w="1136" w:type="dxa"/>
          </w:tcPr>
          <w:p w14:paraId="2F0A2109" w14:textId="77777777" w:rsidR="00B056E8" w:rsidRDefault="00000000">
            <w:r>
              <w:rPr>
                <w:sz w:val="18"/>
              </w:rPr>
              <w:t>Guarantee avoidance training</w:t>
            </w:r>
          </w:p>
        </w:tc>
        <w:tc>
          <w:tcPr>
            <w:tcW w:w="1136" w:type="dxa"/>
          </w:tcPr>
          <w:p w14:paraId="32A20FAA" w14:textId="77777777" w:rsidR="00B056E8" w:rsidRDefault="00000000">
            <w:r>
              <w:rPr>
                <w:sz w:val="18"/>
              </w:rPr>
              <w:t>Qualifying language reference</w:t>
            </w:r>
          </w:p>
        </w:tc>
        <w:tc>
          <w:tcPr>
            <w:tcW w:w="1136" w:type="dxa"/>
          </w:tcPr>
          <w:p w14:paraId="0E3FCBD8" w14:textId="77777777" w:rsidR="00B056E8" w:rsidRDefault="00000000">
            <w:r>
              <w:rPr>
                <w:sz w:val="18"/>
              </w:rPr>
              <w:t>No guarantee language used</w:t>
            </w:r>
          </w:p>
        </w:tc>
        <w:tc>
          <w:tcPr>
            <w:tcW w:w="1136" w:type="dxa"/>
          </w:tcPr>
          <w:p w14:paraId="407BE434" w14:textId="77777777" w:rsidR="00B056E8" w:rsidRDefault="00000000">
            <w:r>
              <w:rPr>
                <w:sz w:val="18"/>
              </w:rPr>
              <w:t>Compliance team review</w:t>
            </w:r>
          </w:p>
        </w:tc>
      </w:tr>
      <w:tr w:rsidR="00B056E8" w14:paraId="40CF3E1D" w14:textId="77777777">
        <w:tc>
          <w:tcPr>
            <w:tcW w:w="1136" w:type="dxa"/>
          </w:tcPr>
          <w:p w14:paraId="338C92C8" w14:textId="77777777" w:rsidR="00B056E8" w:rsidRDefault="00000000">
            <w:r>
              <w:rPr>
                <w:sz w:val="18"/>
              </w:rPr>
              <w:t>Regulatory</w:t>
            </w:r>
          </w:p>
        </w:tc>
        <w:tc>
          <w:tcPr>
            <w:tcW w:w="1136" w:type="dxa"/>
          </w:tcPr>
          <w:p w14:paraId="32E7E497" w14:textId="77777777" w:rsidR="00B056E8" w:rsidRDefault="00000000">
            <w:r>
              <w:rPr>
                <w:sz w:val="18"/>
              </w:rPr>
              <w:t>Required Statements</w:t>
            </w:r>
          </w:p>
        </w:tc>
        <w:tc>
          <w:tcPr>
            <w:tcW w:w="1136" w:type="dxa"/>
          </w:tcPr>
          <w:p w14:paraId="053937D8" w14:textId="77777777" w:rsidR="00B056E8" w:rsidRDefault="00000000">
            <w:r>
              <w:rPr>
                <w:sz w:val="18"/>
              </w:rPr>
              <w:t>Fatal</w:t>
            </w:r>
          </w:p>
        </w:tc>
        <w:tc>
          <w:tcPr>
            <w:tcW w:w="1136" w:type="dxa"/>
          </w:tcPr>
          <w:p w14:paraId="7F201BC7" w14:textId="77777777" w:rsidR="00B056E8" w:rsidRDefault="00000000">
            <w:r>
              <w:rPr>
                <w:sz w:val="18"/>
              </w:rPr>
              <w:t>Disclosure omissions</w:t>
            </w:r>
          </w:p>
        </w:tc>
        <w:tc>
          <w:tcPr>
            <w:tcW w:w="1136" w:type="dxa"/>
          </w:tcPr>
          <w:p w14:paraId="0DD697FC" w14:textId="77777777" w:rsidR="00B056E8" w:rsidRDefault="00000000">
            <w:r>
              <w:rPr>
                <w:sz w:val="18"/>
              </w:rPr>
              <w:t>Read disclosures verbatim</w:t>
            </w:r>
          </w:p>
        </w:tc>
        <w:tc>
          <w:tcPr>
            <w:tcW w:w="1136" w:type="dxa"/>
          </w:tcPr>
          <w:p w14:paraId="7C91473B" w14:textId="77777777" w:rsidR="00B056E8" w:rsidRDefault="00000000">
            <w:r>
              <w:rPr>
                <w:sz w:val="18"/>
              </w:rPr>
              <w:t>Script compliance training</w:t>
            </w:r>
          </w:p>
        </w:tc>
        <w:tc>
          <w:tcPr>
            <w:tcW w:w="1136" w:type="dxa"/>
          </w:tcPr>
          <w:p w14:paraId="6C669479" w14:textId="77777777" w:rsidR="00B056E8" w:rsidRDefault="00000000">
            <w:r>
              <w:rPr>
                <w:sz w:val="18"/>
              </w:rPr>
              <w:t>Disclosure checklist</w:t>
            </w:r>
          </w:p>
        </w:tc>
        <w:tc>
          <w:tcPr>
            <w:tcW w:w="1136" w:type="dxa"/>
          </w:tcPr>
          <w:p w14:paraId="365AD17B" w14:textId="77777777" w:rsidR="00B056E8" w:rsidRDefault="00000000">
            <w:r>
              <w:rPr>
                <w:sz w:val="18"/>
              </w:rPr>
              <w:t>100% disclosure compliance</w:t>
            </w:r>
          </w:p>
        </w:tc>
        <w:tc>
          <w:tcPr>
            <w:tcW w:w="1136" w:type="dxa"/>
          </w:tcPr>
          <w:p w14:paraId="55232856" w14:textId="77777777" w:rsidR="00B056E8" w:rsidRDefault="00000000">
            <w:r>
              <w:rPr>
                <w:sz w:val="18"/>
              </w:rPr>
              <w:t>Regulatory review</w:t>
            </w:r>
          </w:p>
        </w:tc>
      </w:tr>
      <w:tr w:rsidR="00B056E8" w14:paraId="7A0A39E0" w14:textId="77777777">
        <w:tc>
          <w:tcPr>
            <w:tcW w:w="1136" w:type="dxa"/>
          </w:tcPr>
          <w:p w14:paraId="698EB453" w14:textId="77777777" w:rsidR="00B056E8" w:rsidRDefault="00000000">
            <w:r>
              <w:rPr>
                <w:sz w:val="18"/>
              </w:rPr>
              <w:t>Regulatory</w:t>
            </w:r>
          </w:p>
        </w:tc>
        <w:tc>
          <w:tcPr>
            <w:tcW w:w="1136" w:type="dxa"/>
          </w:tcPr>
          <w:p w14:paraId="22A8D388" w14:textId="77777777" w:rsidR="00B056E8" w:rsidRDefault="00000000">
            <w:r>
              <w:rPr>
                <w:sz w:val="18"/>
              </w:rPr>
              <w:t>Marketing Rules</w:t>
            </w:r>
          </w:p>
        </w:tc>
        <w:tc>
          <w:tcPr>
            <w:tcW w:w="1136" w:type="dxa"/>
          </w:tcPr>
          <w:p w14:paraId="41C7DA27" w14:textId="77777777" w:rsidR="00B056E8" w:rsidRDefault="00000000">
            <w:r>
              <w:rPr>
                <w:sz w:val="18"/>
              </w:rPr>
              <w:t>Fatal</w:t>
            </w:r>
          </w:p>
        </w:tc>
        <w:tc>
          <w:tcPr>
            <w:tcW w:w="1136" w:type="dxa"/>
          </w:tcPr>
          <w:p w14:paraId="2B08EA87" w14:textId="77777777" w:rsidR="00B056E8" w:rsidRDefault="00000000">
            <w:r>
              <w:rPr>
                <w:sz w:val="18"/>
              </w:rPr>
              <w:t>Inappropriate retention</w:t>
            </w:r>
          </w:p>
        </w:tc>
        <w:tc>
          <w:tcPr>
            <w:tcW w:w="1136" w:type="dxa"/>
          </w:tcPr>
          <w:p w14:paraId="101A0726" w14:textId="77777777" w:rsidR="00B056E8" w:rsidRDefault="00000000">
            <w:r>
              <w:rPr>
                <w:sz w:val="18"/>
              </w:rPr>
              <w:t>Follow retention guidelines</w:t>
            </w:r>
          </w:p>
        </w:tc>
        <w:tc>
          <w:tcPr>
            <w:tcW w:w="1136" w:type="dxa"/>
          </w:tcPr>
          <w:p w14:paraId="519108EE" w14:textId="77777777" w:rsidR="00B056E8" w:rsidRDefault="00000000">
            <w:r>
              <w:rPr>
                <w:sz w:val="18"/>
              </w:rPr>
              <w:t>Retention procedure training</w:t>
            </w:r>
          </w:p>
        </w:tc>
        <w:tc>
          <w:tcPr>
            <w:tcW w:w="1136" w:type="dxa"/>
          </w:tcPr>
          <w:p w14:paraId="44108148" w14:textId="77777777" w:rsidR="00B056E8" w:rsidRDefault="00000000">
            <w:r>
              <w:rPr>
                <w:sz w:val="18"/>
              </w:rPr>
              <w:t>Retention script adherence</w:t>
            </w:r>
          </w:p>
        </w:tc>
        <w:tc>
          <w:tcPr>
            <w:tcW w:w="1136" w:type="dxa"/>
          </w:tcPr>
          <w:p w14:paraId="483C736F" w14:textId="77777777" w:rsidR="00B056E8" w:rsidRDefault="00000000">
            <w:r>
              <w:rPr>
                <w:sz w:val="18"/>
              </w:rPr>
              <w:t>Appropriate retention only</w:t>
            </w:r>
          </w:p>
        </w:tc>
        <w:tc>
          <w:tcPr>
            <w:tcW w:w="1136" w:type="dxa"/>
          </w:tcPr>
          <w:p w14:paraId="52253FB7" w14:textId="77777777" w:rsidR="00B056E8" w:rsidRDefault="00000000">
            <w:r>
              <w:rPr>
                <w:sz w:val="18"/>
              </w:rPr>
              <w:t>Legal review if needed</w:t>
            </w:r>
          </w:p>
        </w:tc>
      </w:tr>
      <w:tr w:rsidR="00B056E8" w14:paraId="5FBDE670" w14:textId="77777777">
        <w:tc>
          <w:tcPr>
            <w:tcW w:w="1136" w:type="dxa"/>
          </w:tcPr>
          <w:p w14:paraId="755B43E1" w14:textId="77777777" w:rsidR="00B056E8" w:rsidRDefault="00000000">
            <w:r>
              <w:rPr>
                <w:sz w:val="18"/>
              </w:rPr>
              <w:t>Regulatory</w:t>
            </w:r>
          </w:p>
        </w:tc>
        <w:tc>
          <w:tcPr>
            <w:tcW w:w="1136" w:type="dxa"/>
          </w:tcPr>
          <w:p w14:paraId="4947F22B" w14:textId="77777777" w:rsidR="00B056E8" w:rsidRDefault="00000000">
            <w:r>
              <w:rPr>
                <w:sz w:val="18"/>
              </w:rPr>
              <w:t>Billing/Cancellation</w:t>
            </w:r>
          </w:p>
        </w:tc>
        <w:tc>
          <w:tcPr>
            <w:tcW w:w="1136" w:type="dxa"/>
          </w:tcPr>
          <w:p w14:paraId="682236F5" w14:textId="77777777" w:rsidR="00B056E8" w:rsidRDefault="00000000">
            <w:r>
              <w:rPr>
                <w:sz w:val="18"/>
              </w:rPr>
              <w:t>Fatal</w:t>
            </w:r>
          </w:p>
        </w:tc>
        <w:tc>
          <w:tcPr>
            <w:tcW w:w="1136" w:type="dxa"/>
          </w:tcPr>
          <w:p w14:paraId="03A33EF5" w14:textId="77777777" w:rsidR="00B056E8" w:rsidRDefault="00000000">
            <w:r>
              <w:rPr>
                <w:sz w:val="18"/>
              </w:rPr>
              <w:t>Unauthorized changes</w:t>
            </w:r>
          </w:p>
        </w:tc>
        <w:tc>
          <w:tcPr>
            <w:tcW w:w="1136" w:type="dxa"/>
          </w:tcPr>
          <w:p w14:paraId="28B2EA56" w14:textId="77777777" w:rsidR="00B056E8" w:rsidRDefault="00000000">
            <w:r>
              <w:rPr>
                <w:sz w:val="18"/>
              </w:rPr>
              <w:t>Obtain explicit authorization</w:t>
            </w:r>
          </w:p>
        </w:tc>
        <w:tc>
          <w:tcPr>
            <w:tcW w:w="1136" w:type="dxa"/>
          </w:tcPr>
          <w:p w14:paraId="72D4BAF5" w14:textId="77777777" w:rsidR="00B056E8" w:rsidRDefault="00000000">
            <w:r>
              <w:rPr>
                <w:sz w:val="18"/>
              </w:rPr>
              <w:t>Authorization procedure training</w:t>
            </w:r>
          </w:p>
        </w:tc>
        <w:tc>
          <w:tcPr>
            <w:tcW w:w="1136" w:type="dxa"/>
          </w:tcPr>
          <w:p w14:paraId="66154169" w14:textId="77777777" w:rsidR="00B056E8" w:rsidRDefault="00000000">
            <w:r>
              <w:rPr>
                <w:sz w:val="18"/>
              </w:rPr>
              <w:t>Authorization confirmation script</w:t>
            </w:r>
          </w:p>
        </w:tc>
        <w:tc>
          <w:tcPr>
            <w:tcW w:w="1136" w:type="dxa"/>
          </w:tcPr>
          <w:p w14:paraId="587B5573" w14:textId="77777777" w:rsidR="00B056E8" w:rsidRDefault="00000000">
            <w:r>
              <w:rPr>
                <w:sz w:val="18"/>
              </w:rPr>
              <w:t>Documented authorization obtained</w:t>
            </w:r>
          </w:p>
        </w:tc>
        <w:tc>
          <w:tcPr>
            <w:tcW w:w="1136" w:type="dxa"/>
          </w:tcPr>
          <w:p w14:paraId="0E8A03BB" w14:textId="77777777" w:rsidR="00B056E8" w:rsidRDefault="00000000">
            <w:r>
              <w:rPr>
                <w:sz w:val="18"/>
              </w:rPr>
              <w:t>Billing compliance review</w:t>
            </w:r>
          </w:p>
        </w:tc>
      </w:tr>
      <w:tr w:rsidR="00B056E8" w14:paraId="690DAB6E" w14:textId="77777777">
        <w:tc>
          <w:tcPr>
            <w:tcW w:w="1136" w:type="dxa"/>
          </w:tcPr>
          <w:p w14:paraId="133E37CC" w14:textId="77777777" w:rsidR="00B056E8" w:rsidRDefault="00000000">
            <w:r>
              <w:rPr>
                <w:sz w:val="18"/>
              </w:rPr>
              <w:t>Authorization</w:t>
            </w:r>
          </w:p>
        </w:tc>
        <w:tc>
          <w:tcPr>
            <w:tcW w:w="1136" w:type="dxa"/>
          </w:tcPr>
          <w:p w14:paraId="54EF502B" w14:textId="77777777" w:rsidR="00B056E8" w:rsidRDefault="00000000">
            <w:r>
              <w:rPr>
                <w:sz w:val="18"/>
              </w:rPr>
              <w:t>Promised Actions</w:t>
            </w:r>
          </w:p>
        </w:tc>
        <w:tc>
          <w:tcPr>
            <w:tcW w:w="1136" w:type="dxa"/>
          </w:tcPr>
          <w:p w14:paraId="7BE37143" w14:textId="77777777" w:rsidR="00B056E8" w:rsidRDefault="00000000">
            <w:r>
              <w:rPr>
                <w:sz w:val="18"/>
              </w:rPr>
              <w:t>Fatal</w:t>
            </w:r>
          </w:p>
        </w:tc>
        <w:tc>
          <w:tcPr>
            <w:tcW w:w="1136" w:type="dxa"/>
          </w:tcPr>
          <w:p w14:paraId="5F7D09E7" w14:textId="77777777" w:rsidR="00B056E8" w:rsidRDefault="00000000">
            <w:r>
              <w:rPr>
                <w:sz w:val="18"/>
              </w:rPr>
              <w:t>Incomplete follow-through</w:t>
            </w:r>
          </w:p>
        </w:tc>
        <w:tc>
          <w:tcPr>
            <w:tcW w:w="1136" w:type="dxa"/>
          </w:tcPr>
          <w:p w14:paraId="5AF1D8C7" w14:textId="77777777" w:rsidR="00B056E8" w:rsidRDefault="00000000">
            <w:r>
              <w:rPr>
                <w:sz w:val="18"/>
              </w:rPr>
              <w:t>Complete all commitments</w:t>
            </w:r>
          </w:p>
        </w:tc>
        <w:tc>
          <w:tcPr>
            <w:tcW w:w="1136" w:type="dxa"/>
          </w:tcPr>
          <w:p w14:paraId="0B163FC9" w14:textId="77777777" w:rsidR="00B056E8" w:rsidRDefault="00000000">
            <w:r>
              <w:rPr>
                <w:sz w:val="18"/>
              </w:rPr>
              <w:t>Task management training</w:t>
            </w:r>
          </w:p>
        </w:tc>
        <w:tc>
          <w:tcPr>
            <w:tcW w:w="1136" w:type="dxa"/>
          </w:tcPr>
          <w:p w14:paraId="6F99AE4D" w14:textId="77777777" w:rsidR="00B056E8" w:rsidRDefault="00000000">
            <w:r>
              <w:rPr>
                <w:sz w:val="18"/>
              </w:rPr>
              <w:t>Commitment tracking system</w:t>
            </w:r>
          </w:p>
        </w:tc>
        <w:tc>
          <w:tcPr>
            <w:tcW w:w="1136" w:type="dxa"/>
          </w:tcPr>
          <w:p w14:paraId="75C0A739" w14:textId="77777777" w:rsidR="00B056E8" w:rsidRDefault="00000000">
            <w:r>
              <w:rPr>
                <w:sz w:val="18"/>
              </w:rPr>
              <w:t>100% completion rate</w:t>
            </w:r>
          </w:p>
        </w:tc>
        <w:tc>
          <w:tcPr>
            <w:tcW w:w="1136" w:type="dxa"/>
          </w:tcPr>
          <w:p w14:paraId="7ADC1B3B" w14:textId="77777777" w:rsidR="00B056E8" w:rsidRDefault="00000000">
            <w:r>
              <w:rPr>
                <w:sz w:val="18"/>
              </w:rPr>
              <w:t>Management escalation</w:t>
            </w:r>
          </w:p>
        </w:tc>
      </w:tr>
      <w:tr w:rsidR="00B056E8" w14:paraId="3B8AE3CF" w14:textId="77777777">
        <w:tc>
          <w:tcPr>
            <w:tcW w:w="1136" w:type="dxa"/>
          </w:tcPr>
          <w:p w14:paraId="4C7684AF" w14:textId="77777777" w:rsidR="00B056E8" w:rsidRDefault="00000000">
            <w:r>
              <w:rPr>
                <w:sz w:val="18"/>
              </w:rPr>
              <w:t>Authorization</w:t>
            </w:r>
          </w:p>
        </w:tc>
        <w:tc>
          <w:tcPr>
            <w:tcW w:w="1136" w:type="dxa"/>
          </w:tcPr>
          <w:p w14:paraId="79CD12B9" w14:textId="77777777" w:rsidR="00B056E8" w:rsidRDefault="00000000">
            <w:r>
              <w:rPr>
                <w:sz w:val="18"/>
              </w:rPr>
              <w:t>Informed Consent</w:t>
            </w:r>
          </w:p>
        </w:tc>
        <w:tc>
          <w:tcPr>
            <w:tcW w:w="1136" w:type="dxa"/>
          </w:tcPr>
          <w:p w14:paraId="4B544BA7" w14:textId="77777777" w:rsidR="00B056E8" w:rsidRDefault="00000000">
            <w:r>
              <w:rPr>
                <w:sz w:val="18"/>
              </w:rPr>
              <w:t>Fatal</w:t>
            </w:r>
          </w:p>
        </w:tc>
        <w:tc>
          <w:tcPr>
            <w:tcW w:w="1136" w:type="dxa"/>
          </w:tcPr>
          <w:p w14:paraId="7BE716AA" w14:textId="77777777" w:rsidR="00B056E8" w:rsidRDefault="00000000">
            <w:r>
              <w:rPr>
                <w:sz w:val="18"/>
              </w:rPr>
              <w:t>Unauthorized changes</w:t>
            </w:r>
          </w:p>
        </w:tc>
        <w:tc>
          <w:tcPr>
            <w:tcW w:w="1136" w:type="dxa"/>
          </w:tcPr>
          <w:p w14:paraId="6B5D5F28" w14:textId="77777777" w:rsidR="00B056E8" w:rsidRDefault="00000000">
            <w:r>
              <w:rPr>
                <w:sz w:val="18"/>
              </w:rPr>
              <w:t>Obtain explicit consent</w:t>
            </w:r>
          </w:p>
        </w:tc>
        <w:tc>
          <w:tcPr>
            <w:tcW w:w="1136" w:type="dxa"/>
          </w:tcPr>
          <w:p w14:paraId="781874D8" w14:textId="77777777" w:rsidR="00B056E8" w:rsidRDefault="00000000">
            <w:r>
              <w:rPr>
                <w:sz w:val="18"/>
              </w:rPr>
              <w:t>Consent procedure training</w:t>
            </w:r>
          </w:p>
        </w:tc>
        <w:tc>
          <w:tcPr>
            <w:tcW w:w="1136" w:type="dxa"/>
          </w:tcPr>
          <w:p w14:paraId="5D477149" w14:textId="77777777" w:rsidR="00B056E8" w:rsidRDefault="00000000">
            <w:r>
              <w:rPr>
                <w:sz w:val="18"/>
              </w:rPr>
              <w:t>Consent confirmation script</w:t>
            </w:r>
          </w:p>
        </w:tc>
        <w:tc>
          <w:tcPr>
            <w:tcW w:w="1136" w:type="dxa"/>
          </w:tcPr>
          <w:p w14:paraId="18D1F03D" w14:textId="77777777" w:rsidR="00B056E8" w:rsidRDefault="00000000">
            <w:r>
              <w:rPr>
                <w:sz w:val="18"/>
              </w:rPr>
              <w:t>Documented consent obtained</w:t>
            </w:r>
          </w:p>
        </w:tc>
        <w:tc>
          <w:tcPr>
            <w:tcW w:w="1136" w:type="dxa"/>
          </w:tcPr>
          <w:p w14:paraId="48FA0B28" w14:textId="77777777" w:rsidR="00B056E8" w:rsidRDefault="00000000">
            <w:r>
              <w:rPr>
                <w:sz w:val="18"/>
              </w:rPr>
              <w:t>Compliance investigation</w:t>
            </w:r>
          </w:p>
        </w:tc>
      </w:tr>
      <w:tr w:rsidR="00B056E8" w14:paraId="47B884D2" w14:textId="77777777">
        <w:tc>
          <w:tcPr>
            <w:tcW w:w="1136" w:type="dxa"/>
          </w:tcPr>
          <w:p w14:paraId="5A5253B7" w14:textId="77777777" w:rsidR="00B056E8" w:rsidRDefault="00000000">
            <w:r>
              <w:rPr>
                <w:sz w:val="18"/>
              </w:rPr>
              <w:t>Confidentiality</w:t>
            </w:r>
          </w:p>
        </w:tc>
        <w:tc>
          <w:tcPr>
            <w:tcW w:w="1136" w:type="dxa"/>
          </w:tcPr>
          <w:p w14:paraId="23627351" w14:textId="77777777" w:rsidR="00B056E8" w:rsidRDefault="00000000">
            <w:r>
              <w:rPr>
                <w:sz w:val="18"/>
              </w:rPr>
              <w:t>Verification</w:t>
            </w:r>
          </w:p>
        </w:tc>
        <w:tc>
          <w:tcPr>
            <w:tcW w:w="1136" w:type="dxa"/>
          </w:tcPr>
          <w:p w14:paraId="12EEAA1E" w14:textId="77777777" w:rsidR="00B056E8" w:rsidRDefault="00000000">
            <w:r>
              <w:rPr>
                <w:sz w:val="18"/>
              </w:rPr>
              <w:t>Fatal</w:t>
            </w:r>
          </w:p>
        </w:tc>
        <w:tc>
          <w:tcPr>
            <w:tcW w:w="1136" w:type="dxa"/>
          </w:tcPr>
          <w:p w14:paraId="69010382" w14:textId="77777777" w:rsidR="00B056E8" w:rsidRDefault="00000000">
            <w:r>
              <w:rPr>
                <w:sz w:val="18"/>
              </w:rPr>
              <w:t>Inadequate verification</w:t>
            </w:r>
          </w:p>
        </w:tc>
        <w:tc>
          <w:tcPr>
            <w:tcW w:w="1136" w:type="dxa"/>
          </w:tcPr>
          <w:p w14:paraId="66F07E6C" w14:textId="77777777" w:rsidR="00B056E8" w:rsidRDefault="00000000">
            <w:r>
              <w:rPr>
                <w:sz w:val="18"/>
              </w:rPr>
              <w:t>Complete full verification</w:t>
            </w:r>
          </w:p>
        </w:tc>
        <w:tc>
          <w:tcPr>
            <w:tcW w:w="1136" w:type="dxa"/>
          </w:tcPr>
          <w:p w14:paraId="332EDA2A" w14:textId="77777777" w:rsidR="00B056E8" w:rsidRDefault="00000000">
            <w:r>
              <w:rPr>
                <w:sz w:val="18"/>
              </w:rPr>
              <w:t>Verification procedure training</w:t>
            </w:r>
          </w:p>
        </w:tc>
        <w:tc>
          <w:tcPr>
            <w:tcW w:w="1136" w:type="dxa"/>
          </w:tcPr>
          <w:p w14:paraId="27744A70" w14:textId="77777777" w:rsidR="00B056E8" w:rsidRDefault="00000000">
            <w:r>
              <w:rPr>
                <w:sz w:val="18"/>
              </w:rPr>
              <w:t>Verification checklist</w:t>
            </w:r>
          </w:p>
        </w:tc>
        <w:tc>
          <w:tcPr>
            <w:tcW w:w="1136" w:type="dxa"/>
          </w:tcPr>
          <w:p w14:paraId="3358619C" w14:textId="77777777" w:rsidR="00B056E8" w:rsidRDefault="00000000">
            <w:r>
              <w:rPr>
                <w:sz w:val="18"/>
              </w:rPr>
              <w:t>Perfect verification compliance</w:t>
            </w:r>
          </w:p>
        </w:tc>
        <w:tc>
          <w:tcPr>
            <w:tcW w:w="1136" w:type="dxa"/>
          </w:tcPr>
          <w:p w14:paraId="60A57CFB" w14:textId="77777777" w:rsidR="00B056E8" w:rsidRDefault="00000000">
            <w:r>
              <w:rPr>
                <w:sz w:val="18"/>
              </w:rPr>
              <w:t>Security review</w:t>
            </w:r>
          </w:p>
        </w:tc>
      </w:tr>
      <w:tr w:rsidR="00B056E8" w14:paraId="59A40080" w14:textId="77777777">
        <w:tc>
          <w:tcPr>
            <w:tcW w:w="1136" w:type="dxa"/>
          </w:tcPr>
          <w:p w14:paraId="0CCC4BC0" w14:textId="77777777" w:rsidR="00B056E8" w:rsidRDefault="00000000">
            <w:r>
              <w:rPr>
                <w:sz w:val="18"/>
              </w:rPr>
              <w:t>Confidentiality</w:t>
            </w:r>
          </w:p>
        </w:tc>
        <w:tc>
          <w:tcPr>
            <w:tcW w:w="1136" w:type="dxa"/>
          </w:tcPr>
          <w:p w14:paraId="1482C7F7" w14:textId="77777777" w:rsidR="00B056E8" w:rsidRDefault="00000000">
            <w:r>
              <w:rPr>
                <w:sz w:val="18"/>
              </w:rPr>
              <w:t>Information Protection</w:t>
            </w:r>
          </w:p>
        </w:tc>
        <w:tc>
          <w:tcPr>
            <w:tcW w:w="1136" w:type="dxa"/>
          </w:tcPr>
          <w:p w14:paraId="783DFF95" w14:textId="77777777" w:rsidR="00B056E8" w:rsidRDefault="00000000">
            <w:r>
              <w:rPr>
                <w:sz w:val="18"/>
              </w:rPr>
              <w:t>Fatal</w:t>
            </w:r>
          </w:p>
        </w:tc>
        <w:tc>
          <w:tcPr>
            <w:tcW w:w="1136" w:type="dxa"/>
          </w:tcPr>
          <w:p w14:paraId="7D82E173" w14:textId="77777777" w:rsidR="00B056E8" w:rsidRDefault="00000000">
            <w:r>
              <w:rPr>
                <w:sz w:val="18"/>
              </w:rPr>
              <w:t>Unauthorized disclosure</w:t>
            </w:r>
          </w:p>
        </w:tc>
        <w:tc>
          <w:tcPr>
            <w:tcW w:w="1136" w:type="dxa"/>
          </w:tcPr>
          <w:p w14:paraId="210FEF64" w14:textId="77777777" w:rsidR="00B056E8" w:rsidRDefault="00000000">
            <w:r>
              <w:rPr>
                <w:sz w:val="18"/>
              </w:rPr>
              <w:t>Protect all customer data</w:t>
            </w:r>
          </w:p>
        </w:tc>
        <w:tc>
          <w:tcPr>
            <w:tcW w:w="1136" w:type="dxa"/>
          </w:tcPr>
          <w:p w14:paraId="7B5F977B" w14:textId="77777777" w:rsidR="00B056E8" w:rsidRDefault="00000000">
            <w:r>
              <w:rPr>
                <w:sz w:val="18"/>
              </w:rPr>
              <w:t>Privacy training + test</w:t>
            </w:r>
          </w:p>
        </w:tc>
        <w:tc>
          <w:tcPr>
            <w:tcW w:w="1136" w:type="dxa"/>
          </w:tcPr>
          <w:p w14:paraId="1D4346D1" w14:textId="77777777" w:rsidR="00B056E8" w:rsidRDefault="00000000">
            <w:r>
              <w:rPr>
                <w:sz w:val="18"/>
              </w:rPr>
              <w:t>Information sharing guidelines</w:t>
            </w:r>
          </w:p>
        </w:tc>
        <w:tc>
          <w:tcPr>
            <w:tcW w:w="1136" w:type="dxa"/>
          </w:tcPr>
          <w:p w14:paraId="39008097" w14:textId="77777777" w:rsidR="00B056E8" w:rsidRDefault="00000000">
            <w:r>
              <w:rPr>
                <w:sz w:val="18"/>
              </w:rPr>
              <w:t>Zero privacy violations</w:t>
            </w:r>
          </w:p>
        </w:tc>
        <w:tc>
          <w:tcPr>
            <w:tcW w:w="1136" w:type="dxa"/>
          </w:tcPr>
          <w:p w14:paraId="6351F154" w14:textId="77777777" w:rsidR="00B056E8" w:rsidRDefault="00000000">
            <w:r>
              <w:rPr>
                <w:sz w:val="18"/>
              </w:rPr>
              <w:t>Legal review required</w:t>
            </w:r>
          </w:p>
        </w:tc>
      </w:tr>
      <w:tr w:rsidR="00B056E8" w14:paraId="394C67CB" w14:textId="77777777">
        <w:tc>
          <w:tcPr>
            <w:tcW w:w="1136" w:type="dxa"/>
          </w:tcPr>
          <w:p w14:paraId="03B4184E" w14:textId="77777777" w:rsidR="00B056E8" w:rsidRDefault="00000000">
            <w:r>
              <w:rPr>
                <w:sz w:val="18"/>
              </w:rPr>
              <w:t>Confidentiality</w:t>
            </w:r>
          </w:p>
        </w:tc>
        <w:tc>
          <w:tcPr>
            <w:tcW w:w="1136" w:type="dxa"/>
          </w:tcPr>
          <w:p w14:paraId="2F1507BB" w14:textId="77777777" w:rsidR="00B056E8" w:rsidRDefault="00000000">
            <w:r>
              <w:rPr>
                <w:sz w:val="18"/>
              </w:rPr>
              <w:t>Accurate Information</w:t>
            </w:r>
          </w:p>
        </w:tc>
        <w:tc>
          <w:tcPr>
            <w:tcW w:w="1136" w:type="dxa"/>
          </w:tcPr>
          <w:p w14:paraId="54D66EE5" w14:textId="77777777" w:rsidR="00B056E8" w:rsidRDefault="00000000">
            <w:r>
              <w:rPr>
                <w:sz w:val="18"/>
              </w:rPr>
              <w:t>Fatal</w:t>
            </w:r>
          </w:p>
        </w:tc>
        <w:tc>
          <w:tcPr>
            <w:tcW w:w="1136" w:type="dxa"/>
          </w:tcPr>
          <w:p w14:paraId="4169187D" w14:textId="77777777" w:rsidR="00B056E8" w:rsidRDefault="00000000">
            <w:r>
              <w:rPr>
                <w:sz w:val="18"/>
              </w:rPr>
              <w:t>Inaccurate details</w:t>
            </w:r>
          </w:p>
        </w:tc>
        <w:tc>
          <w:tcPr>
            <w:tcW w:w="1136" w:type="dxa"/>
          </w:tcPr>
          <w:p w14:paraId="77DD5051" w14:textId="77777777" w:rsidR="00B056E8" w:rsidRDefault="00000000">
            <w:r>
              <w:rPr>
                <w:sz w:val="18"/>
              </w:rPr>
              <w:t>Verify before sharing</w:t>
            </w:r>
          </w:p>
        </w:tc>
        <w:tc>
          <w:tcPr>
            <w:tcW w:w="1136" w:type="dxa"/>
          </w:tcPr>
          <w:p w14:paraId="005F3CA0" w14:textId="77777777" w:rsidR="00B056E8" w:rsidRDefault="00000000">
            <w:r>
              <w:rPr>
                <w:sz w:val="18"/>
              </w:rPr>
              <w:t>Information accuracy training</w:t>
            </w:r>
          </w:p>
        </w:tc>
        <w:tc>
          <w:tcPr>
            <w:tcW w:w="1136" w:type="dxa"/>
          </w:tcPr>
          <w:p w14:paraId="60A569B7" w14:textId="77777777" w:rsidR="00B056E8" w:rsidRDefault="00000000">
            <w:r>
              <w:rPr>
                <w:sz w:val="18"/>
              </w:rPr>
              <w:t>Fact-checking procedures</w:t>
            </w:r>
          </w:p>
        </w:tc>
        <w:tc>
          <w:tcPr>
            <w:tcW w:w="1136" w:type="dxa"/>
          </w:tcPr>
          <w:p w14:paraId="44D57609" w14:textId="77777777" w:rsidR="00B056E8" w:rsidRDefault="00000000">
            <w:r>
              <w:rPr>
                <w:sz w:val="18"/>
              </w:rPr>
              <w:t>100% information accuracy</w:t>
            </w:r>
          </w:p>
        </w:tc>
        <w:tc>
          <w:tcPr>
            <w:tcW w:w="1136" w:type="dxa"/>
          </w:tcPr>
          <w:p w14:paraId="4C1E165A" w14:textId="77777777" w:rsidR="00B056E8" w:rsidRDefault="00000000">
            <w:r>
              <w:rPr>
                <w:sz w:val="18"/>
              </w:rPr>
              <w:t>Knowledge base review</w:t>
            </w:r>
          </w:p>
        </w:tc>
      </w:tr>
      <w:tr w:rsidR="00B056E8" w14:paraId="2F4207C2" w14:textId="77777777">
        <w:tc>
          <w:tcPr>
            <w:tcW w:w="1136" w:type="dxa"/>
          </w:tcPr>
          <w:p w14:paraId="43369C34" w14:textId="77777777" w:rsidR="00B056E8" w:rsidRDefault="00000000">
            <w:r>
              <w:rPr>
                <w:sz w:val="18"/>
              </w:rPr>
              <w:t>Documentati</w:t>
            </w:r>
            <w:r>
              <w:rPr>
                <w:sz w:val="18"/>
              </w:rPr>
              <w:lastRenderedPageBreak/>
              <w:t>on</w:t>
            </w:r>
          </w:p>
        </w:tc>
        <w:tc>
          <w:tcPr>
            <w:tcW w:w="1136" w:type="dxa"/>
          </w:tcPr>
          <w:p w14:paraId="21135F58" w14:textId="77777777" w:rsidR="00B056E8" w:rsidRDefault="00000000">
            <w:r>
              <w:rPr>
                <w:sz w:val="18"/>
              </w:rPr>
              <w:lastRenderedPageBreak/>
              <w:t>Compliance</w:t>
            </w:r>
          </w:p>
        </w:tc>
        <w:tc>
          <w:tcPr>
            <w:tcW w:w="1136" w:type="dxa"/>
          </w:tcPr>
          <w:p w14:paraId="7F3D6E62" w14:textId="77777777" w:rsidR="00B056E8" w:rsidRDefault="00000000">
            <w:r>
              <w:rPr>
                <w:sz w:val="18"/>
              </w:rPr>
              <w:t>Fata</w:t>
            </w:r>
            <w:r>
              <w:rPr>
                <w:sz w:val="18"/>
              </w:rPr>
              <w:lastRenderedPageBreak/>
              <w:t>l</w:t>
            </w:r>
          </w:p>
        </w:tc>
        <w:tc>
          <w:tcPr>
            <w:tcW w:w="1136" w:type="dxa"/>
          </w:tcPr>
          <w:p w14:paraId="72C0A760" w14:textId="77777777" w:rsidR="00B056E8" w:rsidRDefault="00000000">
            <w:r>
              <w:rPr>
                <w:sz w:val="18"/>
              </w:rPr>
              <w:lastRenderedPageBreak/>
              <w:t xml:space="preserve">Incomplete </w:t>
            </w:r>
            <w:r>
              <w:rPr>
                <w:sz w:val="18"/>
              </w:rPr>
              <w:lastRenderedPageBreak/>
              <w:t>notes</w:t>
            </w:r>
          </w:p>
        </w:tc>
        <w:tc>
          <w:tcPr>
            <w:tcW w:w="1136" w:type="dxa"/>
          </w:tcPr>
          <w:p w14:paraId="63E1FECA" w14:textId="77777777" w:rsidR="00B056E8" w:rsidRDefault="00000000">
            <w:r>
              <w:rPr>
                <w:sz w:val="18"/>
              </w:rPr>
              <w:lastRenderedPageBreak/>
              <w:t xml:space="preserve">Document </w:t>
            </w:r>
            <w:r>
              <w:rPr>
                <w:sz w:val="18"/>
              </w:rPr>
              <w:lastRenderedPageBreak/>
              <w:t>all material details</w:t>
            </w:r>
          </w:p>
        </w:tc>
        <w:tc>
          <w:tcPr>
            <w:tcW w:w="1136" w:type="dxa"/>
          </w:tcPr>
          <w:p w14:paraId="6FF88164" w14:textId="77777777" w:rsidR="00B056E8" w:rsidRDefault="00000000">
            <w:r>
              <w:rPr>
                <w:sz w:val="18"/>
              </w:rPr>
              <w:lastRenderedPageBreak/>
              <w:t>Documentati</w:t>
            </w:r>
            <w:r>
              <w:rPr>
                <w:sz w:val="18"/>
              </w:rPr>
              <w:lastRenderedPageBreak/>
              <w:t>on training</w:t>
            </w:r>
          </w:p>
        </w:tc>
        <w:tc>
          <w:tcPr>
            <w:tcW w:w="1136" w:type="dxa"/>
          </w:tcPr>
          <w:p w14:paraId="2B88DCC1" w14:textId="77777777" w:rsidR="00B056E8" w:rsidRDefault="00000000">
            <w:r>
              <w:rPr>
                <w:sz w:val="18"/>
              </w:rPr>
              <w:lastRenderedPageBreak/>
              <w:t>Documentati</w:t>
            </w:r>
            <w:r>
              <w:rPr>
                <w:sz w:val="18"/>
              </w:rPr>
              <w:lastRenderedPageBreak/>
              <w:t>on template</w:t>
            </w:r>
          </w:p>
        </w:tc>
        <w:tc>
          <w:tcPr>
            <w:tcW w:w="1136" w:type="dxa"/>
          </w:tcPr>
          <w:p w14:paraId="3C89A2AB" w14:textId="77777777" w:rsidR="00B056E8" w:rsidRDefault="00000000">
            <w:r>
              <w:rPr>
                <w:sz w:val="18"/>
              </w:rPr>
              <w:lastRenderedPageBreak/>
              <w:t xml:space="preserve">Complete, </w:t>
            </w:r>
            <w:r>
              <w:rPr>
                <w:sz w:val="18"/>
              </w:rPr>
              <w:lastRenderedPageBreak/>
              <w:t>accurate notes</w:t>
            </w:r>
          </w:p>
        </w:tc>
        <w:tc>
          <w:tcPr>
            <w:tcW w:w="1136" w:type="dxa"/>
          </w:tcPr>
          <w:p w14:paraId="073249B3" w14:textId="77777777" w:rsidR="00B056E8" w:rsidRDefault="00000000">
            <w:r>
              <w:rPr>
                <w:sz w:val="18"/>
              </w:rPr>
              <w:lastRenderedPageBreak/>
              <w:t xml:space="preserve">Quality </w:t>
            </w:r>
            <w:r>
              <w:rPr>
                <w:sz w:val="18"/>
              </w:rPr>
              <w:lastRenderedPageBreak/>
              <w:t>review process</w:t>
            </w:r>
          </w:p>
        </w:tc>
      </w:tr>
      <w:tr w:rsidR="00B056E8" w14:paraId="53361370" w14:textId="77777777">
        <w:tc>
          <w:tcPr>
            <w:tcW w:w="1136" w:type="dxa"/>
          </w:tcPr>
          <w:p w14:paraId="13306C01" w14:textId="77777777" w:rsidR="00B056E8" w:rsidRDefault="00000000">
            <w:r>
              <w:rPr>
                <w:sz w:val="18"/>
              </w:rPr>
              <w:lastRenderedPageBreak/>
              <w:t>Documentation</w:t>
            </w:r>
          </w:p>
        </w:tc>
        <w:tc>
          <w:tcPr>
            <w:tcW w:w="1136" w:type="dxa"/>
          </w:tcPr>
          <w:p w14:paraId="43AC23A0" w14:textId="77777777" w:rsidR="00B056E8" w:rsidRDefault="00000000">
            <w:r>
              <w:rPr>
                <w:sz w:val="18"/>
              </w:rPr>
              <w:t>CARE Issues</w:t>
            </w:r>
          </w:p>
        </w:tc>
        <w:tc>
          <w:tcPr>
            <w:tcW w:w="1136" w:type="dxa"/>
          </w:tcPr>
          <w:p w14:paraId="3DDF92FB" w14:textId="77777777" w:rsidR="00B056E8" w:rsidRDefault="00000000">
            <w:r>
              <w:rPr>
                <w:sz w:val="18"/>
              </w:rPr>
              <w:t>Fatal</w:t>
            </w:r>
          </w:p>
        </w:tc>
        <w:tc>
          <w:tcPr>
            <w:tcW w:w="1136" w:type="dxa"/>
          </w:tcPr>
          <w:p w14:paraId="45168991" w14:textId="77777777" w:rsidR="00B056E8" w:rsidRDefault="00000000">
            <w:r>
              <w:rPr>
                <w:sz w:val="18"/>
              </w:rPr>
              <w:t>Missing CARE tickets</w:t>
            </w:r>
          </w:p>
        </w:tc>
        <w:tc>
          <w:tcPr>
            <w:tcW w:w="1136" w:type="dxa"/>
          </w:tcPr>
          <w:p w14:paraId="0CA8461D" w14:textId="77777777" w:rsidR="00B056E8" w:rsidRDefault="00000000">
            <w:r>
              <w:rPr>
                <w:sz w:val="18"/>
              </w:rPr>
              <w:t>Create tickets per policy</w:t>
            </w:r>
          </w:p>
        </w:tc>
        <w:tc>
          <w:tcPr>
            <w:tcW w:w="1136" w:type="dxa"/>
          </w:tcPr>
          <w:p w14:paraId="2E96701F" w14:textId="77777777" w:rsidR="00B056E8" w:rsidRDefault="00000000">
            <w:r>
              <w:rPr>
                <w:sz w:val="18"/>
              </w:rPr>
              <w:t>CARE procedure training</w:t>
            </w:r>
          </w:p>
        </w:tc>
        <w:tc>
          <w:tcPr>
            <w:tcW w:w="1136" w:type="dxa"/>
          </w:tcPr>
          <w:p w14:paraId="5C5827D5" w14:textId="77777777" w:rsidR="00B056E8" w:rsidRDefault="00000000">
            <w:r>
              <w:rPr>
                <w:sz w:val="18"/>
              </w:rPr>
              <w:t>CARE trigger identification</w:t>
            </w:r>
          </w:p>
        </w:tc>
        <w:tc>
          <w:tcPr>
            <w:tcW w:w="1136" w:type="dxa"/>
          </w:tcPr>
          <w:p w14:paraId="3CFCF6AA" w14:textId="77777777" w:rsidR="00B056E8" w:rsidRDefault="00000000">
            <w:r>
              <w:rPr>
                <w:sz w:val="18"/>
              </w:rPr>
              <w:t>100% CARE compliance</w:t>
            </w:r>
          </w:p>
        </w:tc>
        <w:tc>
          <w:tcPr>
            <w:tcW w:w="1136" w:type="dxa"/>
          </w:tcPr>
          <w:p w14:paraId="4F8F9AE5" w14:textId="77777777" w:rsidR="00B056E8" w:rsidRDefault="00000000">
            <w:r>
              <w:rPr>
                <w:sz w:val="18"/>
              </w:rPr>
              <w:t>Escalation procedure review</w:t>
            </w:r>
          </w:p>
        </w:tc>
      </w:tr>
      <w:tr w:rsidR="00B056E8" w14:paraId="36774A55" w14:textId="77777777">
        <w:tc>
          <w:tcPr>
            <w:tcW w:w="1136" w:type="dxa"/>
          </w:tcPr>
          <w:p w14:paraId="5C949E21" w14:textId="77777777" w:rsidR="00B056E8" w:rsidRDefault="00000000">
            <w:r>
              <w:rPr>
                <w:sz w:val="18"/>
              </w:rPr>
              <w:t>Additional</w:t>
            </w:r>
          </w:p>
        </w:tc>
        <w:tc>
          <w:tcPr>
            <w:tcW w:w="1136" w:type="dxa"/>
          </w:tcPr>
          <w:p w14:paraId="4C834E26" w14:textId="77777777" w:rsidR="00B056E8" w:rsidRDefault="00000000">
            <w:r>
              <w:rPr>
                <w:sz w:val="18"/>
              </w:rPr>
              <w:t>Other Guidelines</w:t>
            </w:r>
          </w:p>
        </w:tc>
        <w:tc>
          <w:tcPr>
            <w:tcW w:w="1136" w:type="dxa"/>
          </w:tcPr>
          <w:p w14:paraId="6459F2CD" w14:textId="77777777" w:rsidR="00B056E8" w:rsidRDefault="00000000">
            <w:r>
              <w:rPr>
                <w:sz w:val="18"/>
              </w:rPr>
              <w:t>Fatal</w:t>
            </w:r>
          </w:p>
        </w:tc>
        <w:tc>
          <w:tcPr>
            <w:tcW w:w="1136" w:type="dxa"/>
          </w:tcPr>
          <w:p w14:paraId="69C48AFF" w14:textId="77777777" w:rsidR="00B056E8" w:rsidRDefault="00000000">
            <w:r>
              <w:rPr>
                <w:sz w:val="18"/>
              </w:rPr>
              <w:t>Process violations</w:t>
            </w:r>
          </w:p>
        </w:tc>
        <w:tc>
          <w:tcPr>
            <w:tcW w:w="1136" w:type="dxa"/>
          </w:tcPr>
          <w:p w14:paraId="34154163" w14:textId="77777777" w:rsidR="00B056E8" w:rsidRDefault="00000000">
            <w:r>
              <w:rPr>
                <w:sz w:val="18"/>
              </w:rPr>
              <w:t>Follow all procedures</w:t>
            </w:r>
          </w:p>
        </w:tc>
        <w:tc>
          <w:tcPr>
            <w:tcW w:w="1136" w:type="dxa"/>
          </w:tcPr>
          <w:p w14:paraId="2E7A4A42" w14:textId="77777777" w:rsidR="00B056E8" w:rsidRDefault="00000000">
            <w:r>
              <w:rPr>
                <w:sz w:val="18"/>
              </w:rPr>
              <w:t>Process compliance training</w:t>
            </w:r>
          </w:p>
        </w:tc>
        <w:tc>
          <w:tcPr>
            <w:tcW w:w="1136" w:type="dxa"/>
          </w:tcPr>
          <w:p w14:paraId="247F90E8" w14:textId="77777777" w:rsidR="00B056E8" w:rsidRDefault="00000000">
            <w:r>
              <w:rPr>
                <w:sz w:val="18"/>
              </w:rPr>
              <w:t>Process checklist</w:t>
            </w:r>
          </w:p>
        </w:tc>
        <w:tc>
          <w:tcPr>
            <w:tcW w:w="1136" w:type="dxa"/>
          </w:tcPr>
          <w:p w14:paraId="4CE6E055" w14:textId="77777777" w:rsidR="00B056E8" w:rsidRDefault="00000000">
            <w:r>
              <w:rPr>
                <w:sz w:val="18"/>
              </w:rPr>
              <w:t>Full procedure compliance</w:t>
            </w:r>
          </w:p>
        </w:tc>
        <w:tc>
          <w:tcPr>
            <w:tcW w:w="1136" w:type="dxa"/>
          </w:tcPr>
          <w:p w14:paraId="503904BB" w14:textId="77777777" w:rsidR="00B056E8" w:rsidRDefault="00000000">
            <w:r>
              <w:rPr>
                <w:sz w:val="18"/>
              </w:rPr>
              <w:t>Process owner review</w:t>
            </w:r>
          </w:p>
        </w:tc>
      </w:tr>
    </w:tbl>
    <w:p w14:paraId="196B74E6" w14:textId="77777777" w:rsidR="00B056E8" w:rsidRDefault="00B056E8"/>
    <w:p w14:paraId="4A70631C" w14:textId="77777777" w:rsidR="00B056E8" w:rsidRDefault="00000000">
      <w:pPr>
        <w:pStyle w:val="Heading1"/>
      </w:pPr>
      <w:r>
        <w:t>16. Corrective Action Plan Template</w:t>
      </w:r>
    </w:p>
    <w:p w14:paraId="549714EB" w14:textId="77777777" w:rsidR="00B056E8" w:rsidRDefault="00000000">
      <w:pPr>
        <w:pStyle w:val="Heading2"/>
      </w:pPr>
      <w:r>
        <w:t>Agent Information</w:t>
      </w:r>
    </w:p>
    <w:p w14:paraId="430A5CDA" w14:textId="77777777" w:rsidR="00B056E8" w:rsidRDefault="00000000">
      <w:pPr>
        <w:pStyle w:val="ListBullet"/>
      </w:pPr>
      <w:r>
        <w:rPr>
          <w:b/>
        </w:rPr>
        <w:t>Agent Name:</w:t>
      </w:r>
      <w:r>
        <w:t xml:space="preserve"> ________________</w:t>
      </w:r>
    </w:p>
    <w:p w14:paraId="7F98FD18" w14:textId="77777777" w:rsidR="00B056E8" w:rsidRDefault="00000000">
      <w:pPr>
        <w:pStyle w:val="ListBullet"/>
      </w:pPr>
      <w:r>
        <w:rPr>
          <w:b/>
        </w:rPr>
        <w:t>Agent ID:</w:t>
      </w:r>
      <w:r>
        <w:t xml:space="preserve"> ________________</w:t>
      </w:r>
    </w:p>
    <w:p w14:paraId="2B32831F" w14:textId="77777777" w:rsidR="00B056E8" w:rsidRDefault="00000000">
      <w:pPr>
        <w:pStyle w:val="ListBullet"/>
      </w:pPr>
      <w:r>
        <w:rPr>
          <w:b/>
        </w:rPr>
        <w:t>Team Lead:</w:t>
      </w:r>
      <w:r>
        <w:t xml:space="preserve"> ________________</w:t>
      </w:r>
    </w:p>
    <w:p w14:paraId="4BDD0A69" w14:textId="77777777" w:rsidR="00B056E8" w:rsidRDefault="00000000">
      <w:pPr>
        <w:pStyle w:val="ListBullet"/>
      </w:pPr>
      <w:r>
        <w:rPr>
          <w:b/>
        </w:rPr>
        <w:t>Manager:</w:t>
      </w:r>
      <w:r>
        <w:t xml:space="preserve"> ________________</w:t>
      </w:r>
    </w:p>
    <w:p w14:paraId="79E5494A" w14:textId="77777777" w:rsidR="00B056E8" w:rsidRDefault="00000000">
      <w:pPr>
        <w:pStyle w:val="ListBullet"/>
      </w:pPr>
      <w:r>
        <w:rPr>
          <w:b/>
        </w:rPr>
        <w:t>Date of Plan Creation:</w:t>
      </w:r>
      <w:r>
        <w:t xml:space="preserve"> ________________</w:t>
      </w:r>
    </w:p>
    <w:p w14:paraId="6C399258" w14:textId="77777777" w:rsidR="00B056E8" w:rsidRDefault="00000000">
      <w:pPr>
        <w:pStyle w:val="Heading2"/>
      </w:pPr>
      <w:r>
        <w:t>Audit Details</w:t>
      </w:r>
    </w:p>
    <w:p w14:paraId="77B01A8C" w14:textId="77777777" w:rsidR="00B056E8" w:rsidRDefault="00000000">
      <w:pPr>
        <w:pStyle w:val="ListBullet"/>
      </w:pPr>
      <w:r>
        <w:rPr>
          <w:b/>
        </w:rPr>
        <w:t>Audit ID:</w:t>
      </w:r>
      <w:r>
        <w:t xml:space="preserve"> ________________</w:t>
      </w:r>
    </w:p>
    <w:p w14:paraId="39F7724F" w14:textId="77777777" w:rsidR="00B056E8" w:rsidRDefault="00000000">
      <w:pPr>
        <w:pStyle w:val="ListBullet"/>
      </w:pPr>
      <w:r>
        <w:rPr>
          <w:b/>
        </w:rPr>
        <w:t>Transaction ID:</w:t>
      </w:r>
      <w:r>
        <w:t xml:space="preserve"> ________________</w:t>
      </w:r>
    </w:p>
    <w:p w14:paraId="64E90781" w14:textId="77777777" w:rsidR="00B056E8" w:rsidRDefault="00000000">
      <w:pPr>
        <w:pStyle w:val="ListBullet"/>
      </w:pPr>
      <w:r>
        <w:rPr>
          <w:b/>
        </w:rPr>
        <w:t>Audit Date:</w:t>
      </w:r>
      <w:r>
        <w:t xml:space="preserve"> ________________</w:t>
      </w:r>
    </w:p>
    <w:p w14:paraId="5AD1D2A7" w14:textId="77777777" w:rsidR="00B056E8" w:rsidRDefault="00000000">
      <w:pPr>
        <w:pStyle w:val="ListBullet"/>
      </w:pPr>
      <w:r>
        <w:rPr>
          <w:b/>
        </w:rPr>
        <w:t>QA Analyst:</w:t>
      </w:r>
      <w:r>
        <w:t xml:space="preserve"> ________________</w:t>
      </w:r>
    </w:p>
    <w:p w14:paraId="3E8B34FF" w14:textId="77777777" w:rsidR="00B056E8" w:rsidRDefault="00000000">
      <w:pPr>
        <w:pStyle w:val="ListBullet"/>
      </w:pPr>
      <w:r>
        <w:rPr>
          <w:b/>
        </w:rPr>
        <w:t>Interaction Type:</w:t>
      </w:r>
      <w:r>
        <w:t xml:space="preserve"> ________________</w:t>
      </w:r>
    </w:p>
    <w:p w14:paraId="7D7CFCCA" w14:textId="77777777" w:rsidR="00B056E8" w:rsidRDefault="00000000">
      <w:pPr>
        <w:pStyle w:val="Heading2"/>
      </w:pPr>
      <w:r>
        <w:t>Error Details</w:t>
      </w:r>
    </w:p>
    <w:p w14:paraId="3EFACFA3" w14:textId="77777777" w:rsidR="00B056E8" w:rsidRDefault="00000000">
      <w:pPr>
        <w:pStyle w:val="ListBullet"/>
      </w:pPr>
      <w:r>
        <w:rPr>
          <w:b/>
        </w:rPr>
        <w:t>Category:</w:t>
      </w:r>
      <w:r>
        <w:t xml:space="preserve"> ________________</w:t>
      </w:r>
    </w:p>
    <w:p w14:paraId="36FC7C9A" w14:textId="77777777" w:rsidR="00B056E8" w:rsidRDefault="00000000">
      <w:pPr>
        <w:pStyle w:val="ListBullet"/>
      </w:pPr>
      <w:r>
        <w:rPr>
          <w:b/>
        </w:rPr>
        <w:t>Sub-Category:</w:t>
      </w:r>
      <w:r>
        <w:t xml:space="preserve"> ________________</w:t>
      </w:r>
    </w:p>
    <w:p w14:paraId="0F44F85D" w14:textId="77777777" w:rsidR="00B056E8" w:rsidRDefault="00000000">
      <w:pPr>
        <w:pStyle w:val="ListBullet"/>
      </w:pPr>
      <w:r>
        <w:rPr>
          <w:b/>
        </w:rPr>
        <w:t>Observation:</w:t>
      </w:r>
      <w:r>
        <w:t xml:space="preserve"> Y / N</w:t>
      </w:r>
    </w:p>
    <w:p w14:paraId="63F8C826" w14:textId="77777777" w:rsidR="00B056E8" w:rsidRDefault="00000000">
      <w:pPr>
        <w:pStyle w:val="ListBullet"/>
      </w:pPr>
      <w:r>
        <w:rPr>
          <w:b/>
        </w:rPr>
        <w:t>Error Type:</w:t>
      </w:r>
      <w:r>
        <w:t xml:space="preserve"> Fatal / Non Fatal</w:t>
      </w:r>
    </w:p>
    <w:p w14:paraId="5A2334C4" w14:textId="77777777" w:rsidR="00B056E8" w:rsidRDefault="00000000">
      <w:pPr>
        <w:pStyle w:val="ListBullet"/>
      </w:pPr>
      <w:r>
        <w:rPr>
          <w:b/>
        </w:rPr>
        <w:t>Primary Reason:</w:t>
      </w:r>
      <w:r>
        <w:t xml:space="preserve"> ________________</w:t>
      </w:r>
    </w:p>
    <w:p w14:paraId="13AC30AD" w14:textId="77777777" w:rsidR="00B056E8" w:rsidRDefault="00000000">
      <w:pPr>
        <w:pStyle w:val="ListBullet"/>
      </w:pPr>
      <w:r>
        <w:rPr>
          <w:b/>
        </w:rPr>
        <w:t>Secondary Reason:</w:t>
      </w:r>
      <w:r>
        <w:t xml:space="preserve"> ________________</w:t>
      </w:r>
    </w:p>
    <w:p w14:paraId="4FD41EC9" w14:textId="77777777" w:rsidR="00B056E8" w:rsidRDefault="00000000">
      <w:pPr>
        <w:pStyle w:val="ListBullet"/>
      </w:pPr>
      <w:r>
        <w:rPr>
          <w:b/>
        </w:rPr>
        <w:t>Tertiary Reason:</w:t>
      </w:r>
      <w:r>
        <w:t xml:space="preserve"> ________________</w:t>
      </w:r>
    </w:p>
    <w:p w14:paraId="17ADD8DE" w14:textId="77777777" w:rsidR="00B056E8" w:rsidRDefault="00000000">
      <w:pPr>
        <w:pStyle w:val="ListBullet"/>
      </w:pPr>
      <w:r>
        <w:rPr>
          <w:b/>
        </w:rPr>
        <w:t>Business Impact:</w:t>
      </w:r>
      <w:r>
        <w:t xml:space="preserve"> Customer Experience / Compliance</w:t>
      </w:r>
    </w:p>
    <w:p w14:paraId="036579F2" w14:textId="77777777" w:rsidR="00B056E8" w:rsidRDefault="00000000">
      <w:pPr>
        <w:pStyle w:val="ListBullet"/>
      </w:pPr>
      <w:r>
        <w:rPr>
          <w:b/>
        </w:rPr>
        <w:t>Weightage:</w:t>
      </w:r>
      <w:r>
        <w:t xml:space="preserve"> ________________</w:t>
      </w:r>
    </w:p>
    <w:p w14:paraId="6703DC5A" w14:textId="77777777" w:rsidR="00B056E8" w:rsidRDefault="00000000">
      <w:pPr>
        <w:pStyle w:val="Heading2"/>
      </w:pPr>
      <w:r>
        <w:t>Root Cause Analysis</w:t>
      </w:r>
    </w:p>
    <w:p w14:paraId="1A2965AE" w14:textId="77777777" w:rsidR="00B056E8" w:rsidRDefault="00000000">
      <w:pPr>
        <w:pStyle w:val="ListBullet"/>
      </w:pPr>
      <w:r>
        <w:rPr>
          <w:b/>
        </w:rPr>
        <w:t>Identified Root Cause:</w:t>
      </w:r>
      <w:r>
        <w:t xml:space="preserve"> ________________</w:t>
      </w:r>
    </w:p>
    <w:p w14:paraId="412E76CA" w14:textId="77777777" w:rsidR="00B056E8" w:rsidRDefault="00000000">
      <w:pPr>
        <w:pStyle w:val="ListBullet"/>
      </w:pPr>
      <w:r>
        <w:rPr>
          <w:b/>
        </w:rPr>
        <w:t>Contributing Factors:</w:t>
      </w:r>
      <w:r>
        <w:t xml:space="preserve"> ________________</w:t>
      </w:r>
    </w:p>
    <w:p w14:paraId="2E8FEE2A" w14:textId="77777777" w:rsidR="00B056E8" w:rsidRDefault="00000000">
      <w:pPr>
        <w:pStyle w:val="ListBullet"/>
      </w:pPr>
      <w:r>
        <w:rPr>
          <w:b/>
        </w:rPr>
        <w:t>Knowledge Gap:</w:t>
      </w:r>
      <w:r>
        <w:t xml:space="preserve"> Yes / No</w:t>
      </w:r>
    </w:p>
    <w:p w14:paraId="62B07F5F" w14:textId="77777777" w:rsidR="00B056E8" w:rsidRDefault="00000000">
      <w:pPr>
        <w:pStyle w:val="ListBullet"/>
      </w:pPr>
      <w:r>
        <w:rPr>
          <w:b/>
        </w:rPr>
        <w:t>Skill Gap:</w:t>
      </w:r>
      <w:r>
        <w:t xml:space="preserve"> Yes / No</w:t>
      </w:r>
    </w:p>
    <w:p w14:paraId="28134F9B" w14:textId="77777777" w:rsidR="00B056E8" w:rsidRDefault="00000000">
      <w:pPr>
        <w:pStyle w:val="ListBullet"/>
      </w:pPr>
      <w:r>
        <w:rPr>
          <w:b/>
        </w:rPr>
        <w:t>Process Gap:</w:t>
      </w:r>
      <w:r>
        <w:t xml:space="preserve"> Yes / No</w:t>
      </w:r>
    </w:p>
    <w:p w14:paraId="07E1BCF6" w14:textId="77777777" w:rsidR="00B056E8" w:rsidRDefault="00000000">
      <w:pPr>
        <w:pStyle w:val="ListBullet"/>
      </w:pPr>
      <w:r>
        <w:rPr>
          <w:b/>
        </w:rPr>
        <w:t>System Issue:</w:t>
      </w:r>
      <w:r>
        <w:t xml:space="preserve"> Yes / No</w:t>
      </w:r>
    </w:p>
    <w:p w14:paraId="7A1AE010" w14:textId="77777777" w:rsidR="00B056E8" w:rsidRDefault="00000000">
      <w:pPr>
        <w:pStyle w:val="Heading2"/>
      </w:pPr>
      <w:r>
        <w:t>Coaching Delivered</w:t>
      </w:r>
    </w:p>
    <w:p w14:paraId="7412B694" w14:textId="77777777" w:rsidR="00B056E8" w:rsidRDefault="00000000">
      <w:pPr>
        <w:pStyle w:val="ListBullet"/>
      </w:pPr>
      <w:r>
        <w:rPr>
          <w:b/>
        </w:rPr>
        <w:t>Coaching Date:</w:t>
      </w:r>
      <w:r>
        <w:t xml:space="preserve"> ________________</w:t>
      </w:r>
    </w:p>
    <w:p w14:paraId="0CF333D8" w14:textId="77777777" w:rsidR="00B056E8" w:rsidRDefault="00000000">
      <w:pPr>
        <w:pStyle w:val="ListBullet"/>
      </w:pPr>
      <w:r>
        <w:rPr>
          <w:b/>
        </w:rPr>
        <w:t>Coaching Duration:</w:t>
      </w:r>
      <w:r>
        <w:t xml:space="preserve"> ________________</w:t>
      </w:r>
    </w:p>
    <w:p w14:paraId="6918A47B" w14:textId="77777777" w:rsidR="00B056E8" w:rsidRDefault="00000000">
      <w:pPr>
        <w:pStyle w:val="ListBullet"/>
      </w:pPr>
      <w:r>
        <w:rPr>
          <w:b/>
        </w:rPr>
        <w:t>Coaching Method:</w:t>
      </w:r>
      <w:r>
        <w:t xml:space="preserve"> One-on-one / Side-by-side / Role-play / Other</w:t>
      </w:r>
    </w:p>
    <w:p w14:paraId="716AF9AB" w14:textId="77777777" w:rsidR="00B056E8" w:rsidRDefault="00000000">
      <w:pPr>
        <w:pStyle w:val="ListBullet"/>
      </w:pPr>
      <w:r>
        <w:rPr>
          <w:b/>
        </w:rPr>
        <w:lastRenderedPageBreak/>
        <w:t>Topics Covered:</w:t>
      </w:r>
      <w:r>
        <w:t xml:space="preserve"> ________________</w:t>
      </w:r>
    </w:p>
    <w:p w14:paraId="2FF9000C" w14:textId="77777777" w:rsidR="00B056E8" w:rsidRDefault="00000000">
      <w:pPr>
        <w:pStyle w:val="ListBullet"/>
      </w:pPr>
      <w:r>
        <w:rPr>
          <w:b/>
        </w:rPr>
        <w:t>Agent Understanding Confirmed:</w:t>
      </w:r>
      <w:r>
        <w:t xml:space="preserve"> Yes / No</w:t>
      </w:r>
    </w:p>
    <w:p w14:paraId="7E8387A0" w14:textId="77777777" w:rsidR="00B056E8" w:rsidRDefault="00000000">
      <w:pPr>
        <w:pStyle w:val="ListBullet"/>
      </w:pPr>
      <w:r>
        <w:rPr>
          <w:b/>
        </w:rPr>
        <w:t>Practice Completed:</w:t>
      </w:r>
      <w:r>
        <w:t xml:space="preserve"> Yes / No</w:t>
      </w:r>
    </w:p>
    <w:p w14:paraId="16F6F8F8" w14:textId="77777777" w:rsidR="00B056E8" w:rsidRDefault="00000000">
      <w:pPr>
        <w:pStyle w:val="Heading2"/>
      </w:pPr>
      <w:r>
        <w:t>Corrective Actions Required</w:t>
      </w:r>
    </w:p>
    <w:p w14:paraId="1BB9EEAE" w14:textId="77777777" w:rsidR="00B056E8" w:rsidRDefault="00000000">
      <w:pPr>
        <w:pStyle w:val="ListNumber"/>
      </w:pPr>
      <w:r>
        <w:rPr>
          <w:b/>
        </w:rPr>
        <w:t>Immediate Action:</w:t>
      </w:r>
      <w:r>
        <w:t xml:space="preserve"> ________________</w:t>
      </w:r>
    </w:p>
    <w:p w14:paraId="47063F9C" w14:textId="77777777" w:rsidR="00B056E8" w:rsidRDefault="00000000">
      <w:pPr>
        <w:pStyle w:val="ListNumber"/>
      </w:pPr>
      <w:r>
        <w:rPr>
          <w:b/>
        </w:rPr>
        <w:t>Learning Resource:</w:t>
      </w:r>
      <w:r>
        <w:t xml:space="preserve"> ________________</w:t>
      </w:r>
    </w:p>
    <w:p w14:paraId="55C31891" w14:textId="77777777" w:rsidR="00B056E8" w:rsidRDefault="00000000">
      <w:pPr>
        <w:pStyle w:val="ListNumber"/>
      </w:pPr>
      <w:r>
        <w:rPr>
          <w:b/>
        </w:rPr>
        <w:t>Practice Requirement:</w:t>
      </w:r>
      <w:r>
        <w:t xml:space="preserve"> ________________</w:t>
      </w:r>
    </w:p>
    <w:p w14:paraId="389244CC" w14:textId="77777777" w:rsidR="00B056E8" w:rsidRDefault="00000000">
      <w:pPr>
        <w:pStyle w:val="ListNumber"/>
      </w:pPr>
      <w:r>
        <w:rPr>
          <w:b/>
        </w:rPr>
        <w:t>Knowledge Check:</w:t>
      </w:r>
      <w:r>
        <w:t xml:space="preserve"> Required / Not Required</w:t>
      </w:r>
    </w:p>
    <w:p w14:paraId="5E6622F2" w14:textId="77777777" w:rsidR="00B056E8" w:rsidRDefault="00000000">
      <w:pPr>
        <w:pStyle w:val="ListNumber"/>
      </w:pPr>
      <w:r>
        <w:rPr>
          <w:b/>
        </w:rPr>
        <w:t>Additional Training:</w:t>
      </w:r>
      <w:r>
        <w:t xml:space="preserve"> ________________</w:t>
      </w:r>
    </w:p>
    <w:p w14:paraId="0F5779C8" w14:textId="77777777" w:rsidR="00B056E8" w:rsidRDefault="00000000">
      <w:pPr>
        <w:pStyle w:val="Heading2"/>
      </w:pPr>
      <w:r>
        <w:t>Success Criteria</w:t>
      </w:r>
    </w:p>
    <w:p w14:paraId="29E7954C" w14:textId="77777777" w:rsidR="00B056E8" w:rsidRDefault="00000000">
      <w:pPr>
        <w:pStyle w:val="ListBullet"/>
      </w:pPr>
      <w:r>
        <w:rPr>
          <w:b/>
        </w:rPr>
        <w:t>Improvement Target:</w:t>
      </w:r>
      <w:r>
        <w:t xml:space="preserve"> ________________</w:t>
      </w:r>
    </w:p>
    <w:p w14:paraId="34573B75" w14:textId="77777777" w:rsidR="00B056E8" w:rsidRDefault="00000000">
      <w:pPr>
        <w:pStyle w:val="ListBullet"/>
      </w:pPr>
      <w:r>
        <w:rPr>
          <w:b/>
        </w:rPr>
        <w:t>Measurement Method:</w:t>
      </w:r>
      <w:r>
        <w:t xml:space="preserve"> ________________</w:t>
      </w:r>
    </w:p>
    <w:p w14:paraId="1190CFD9" w14:textId="77777777" w:rsidR="00B056E8" w:rsidRDefault="00000000">
      <w:pPr>
        <w:pStyle w:val="ListBullet"/>
      </w:pPr>
      <w:r>
        <w:rPr>
          <w:b/>
        </w:rPr>
        <w:t>Success Threshold:</w:t>
      </w:r>
      <w:r>
        <w:t xml:space="preserve"> ________________</w:t>
      </w:r>
    </w:p>
    <w:p w14:paraId="7B827139" w14:textId="77777777" w:rsidR="00B056E8" w:rsidRDefault="00000000">
      <w:pPr>
        <w:pStyle w:val="ListBullet"/>
      </w:pPr>
      <w:r>
        <w:rPr>
          <w:b/>
        </w:rPr>
        <w:t>Timeline for Improvement:</w:t>
      </w:r>
      <w:r>
        <w:t xml:space="preserve"> ________________</w:t>
      </w:r>
    </w:p>
    <w:p w14:paraId="563E9D27" w14:textId="77777777" w:rsidR="00B056E8" w:rsidRDefault="00000000">
      <w:pPr>
        <w:pStyle w:val="Heading2"/>
      </w:pPr>
      <w:r>
        <w:t>Follow-Up Plan</w:t>
      </w:r>
    </w:p>
    <w:p w14:paraId="3B1FCE57" w14:textId="77777777" w:rsidR="00B056E8" w:rsidRDefault="00000000">
      <w:pPr>
        <w:pStyle w:val="ListBullet"/>
      </w:pPr>
      <w:r>
        <w:rPr>
          <w:b/>
        </w:rPr>
        <w:t>Follow-Up Audit Date:</w:t>
      </w:r>
      <w:r>
        <w:t xml:space="preserve"> ________________</w:t>
      </w:r>
    </w:p>
    <w:p w14:paraId="4E3BAC08" w14:textId="77777777" w:rsidR="00B056E8" w:rsidRDefault="00000000">
      <w:pPr>
        <w:pStyle w:val="ListBullet"/>
      </w:pPr>
      <w:r>
        <w:rPr>
          <w:b/>
        </w:rPr>
        <w:t>Monitoring Period:</w:t>
      </w:r>
      <w:r>
        <w:t xml:space="preserve"> ________________</w:t>
      </w:r>
    </w:p>
    <w:p w14:paraId="6243933C" w14:textId="77777777" w:rsidR="00B056E8" w:rsidRDefault="00000000">
      <w:pPr>
        <w:pStyle w:val="ListBullet"/>
      </w:pPr>
      <w:r>
        <w:rPr>
          <w:b/>
        </w:rPr>
        <w:t>Number of Interactions to Monitor:</w:t>
      </w:r>
      <w:r>
        <w:t xml:space="preserve"> ________________</w:t>
      </w:r>
    </w:p>
    <w:p w14:paraId="557446F4" w14:textId="77777777" w:rsidR="00B056E8" w:rsidRDefault="00000000">
      <w:pPr>
        <w:pStyle w:val="ListBullet"/>
      </w:pPr>
      <w:r>
        <w:rPr>
          <w:b/>
        </w:rPr>
        <w:t>Additional Coaching Scheduled:</w:t>
      </w:r>
      <w:r>
        <w:t xml:space="preserve"> ________________</w:t>
      </w:r>
    </w:p>
    <w:p w14:paraId="68D2D688" w14:textId="77777777" w:rsidR="00B056E8" w:rsidRDefault="00000000">
      <w:pPr>
        <w:pStyle w:val="Heading2"/>
      </w:pPr>
      <w:r>
        <w:t>Results and Closure</w:t>
      </w:r>
    </w:p>
    <w:p w14:paraId="7B7CFBB7" w14:textId="77777777" w:rsidR="00B056E8" w:rsidRDefault="00000000">
      <w:pPr>
        <w:pStyle w:val="ListBullet"/>
      </w:pPr>
      <w:r>
        <w:rPr>
          <w:b/>
        </w:rPr>
        <w:t>Follow-Up Audit Result:</w:t>
      </w:r>
      <w:r>
        <w:t xml:space="preserve"> Pass / Fail</w:t>
      </w:r>
    </w:p>
    <w:p w14:paraId="04D1934B" w14:textId="77777777" w:rsidR="00B056E8" w:rsidRDefault="00000000">
      <w:pPr>
        <w:pStyle w:val="ListBullet"/>
      </w:pPr>
      <w:r>
        <w:rPr>
          <w:b/>
        </w:rPr>
        <w:t>Improvement Demonstrated:</w:t>
      </w:r>
      <w:r>
        <w:t xml:space="preserve"> Yes / No</w:t>
      </w:r>
    </w:p>
    <w:p w14:paraId="770C68CD" w14:textId="77777777" w:rsidR="00B056E8" w:rsidRDefault="00000000">
      <w:pPr>
        <w:pStyle w:val="ListBullet"/>
      </w:pPr>
      <w:r>
        <w:rPr>
          <w:b/>
        </w:rPr>
        <w:t>Additional Action Required:</w:t>
      </w:r>
      <w:r>
        <w:t xml:space="preserve"> ________________</w:t>
      </w:r>
    </w:p>
    <w:p w14:paraId="321D8865" w14:textId="77777777" w:rsidR="00B056E8" w:rsidRDefault="00000000">
      <w:pPr>
        <w:pStyle w:val="ListBullet"/>
      </w:pPr>
      <w:r>
        <w:rPr>
          <w:b/>
        </w:rPr>
        <w:t>Plan Closure Date:</w:t>
      </w:r>
      <w:r>
        <w:t xml:space="preserve"> ________________</w:t>
      </w:r>
    </w:p>
    <w:p w14:paraId="3206515A" w14:textId="77777777" w:rsidR="00B056E8" w:rsidRDefault="00000000">
      <w:pPr>
        <w:pStyle w:val="ListBullet"/>
      </w:pPr>
      <w:r>
        <w:rPr>
          <w:b/>
        </w:rPr>
        <w:t>Repeat Defect:</w:t>
      </w:r>
      <w:r>
        <w:t xml:space="preserve"> Yes / No</w:t>
      </w:r>
    </w:p>
    <w:p w14:paraId="376BA830" w14:textId="77777777" w:rsidR="00B056E8" w:rsidRDefault="00000000">
      <w:pPr>
        <w:pStyle w:val="Heading2"/>
      </w:pPr>
      <w:r>
        <w:t>Signatures and Approvals</w:t>
      </w:r>
    </w:p>
    <w:p w14:paraId="381FFFA5" w14:textId="77777777" w:rsidR="00B056E8" w:rsidRDefault="00000000">
      <w:pPr>
        <w:pStyle w:val="ListBullet"/>
      </w:pPr>
      <w:r>
        <w:rPr>
          <w:b/>
        </w:rPr>
        <w:t>Agent Acknowledgment:</w:t>
      </w:r>
      <w:r>
        <w:t xml:space="preserve"> ________________ Date: ______</w:t>
      </w:r>
    </w:p>
    <w:p w14:paraId="3E9F3E59" w14:textId="77777777" w:rsidR="00B056E8" w:rsidRDefault="00000000">
      <w:pPr>
        <w:pStyle w:val="ListBullet"/>
      </w:pPr>
      <w:r>
        <w:rPr>
          <w:b/>
        </w:rPr>
        <w:t>Team Lead Sign-off:</w:t>
      </w:r>
      <w:r>
        <w:t xml:space="preserve"> ________________ Date: ______</w:t>
      </w:r>
    </w:p>
    <w:p w14:paraId="7E27BB43" w14:textId="77777777" w:rsidR="00B056E8" w:rsidRDefault="00000000">
      <w:pPr>
        <w:pStyle w:val="ListBullet"/>
      </w:pPr>
      <w:r>
        <w:rPr>
          <w:b/>
        </w:rPr>
        <w:t>Manager Review:</w:t>
      </w:r>
      <w:r>
        <w:t xml:space="preserve"> ________________ Date: ______</w:t>
      </w:r>
    </w:p>
    <w:p w14:paraId="5547FEDC" w14:textId="77777777" w:rsidR="00B056E8" w:rsidRDefault="00000000">
      <w:pPr>
        <w:pStyle w:val="ListBullet"/>
      </w:pPr>
      <w:r>
        <w:rPr>
          <w:b/>
        </w:rPr>
        <w:t>Plan Status:</w:t>
      </w:r>
      <w:r>
        <w:t xml:space="preserve"> Open / Closed</w:t>
      </w:r>
    </w:p>
    <w:p w14:paraId="46093223" w14:textId="77777777" w:rsidR="00B056E8" w:rsidRDefault="00000000">
      <w:pPr>
        <w:pStyle w:val="Heading1"/>
      </w:pPr>
      <w:r>
        <w:t>17. Scenario-Based Examples</w:t>
      </w:r>
    </w:p>
    <w:p w14:paraId="69D537FD" w14:textId="77777777" w:rsidR="00B056E8" w:rsidRDefault="00000000">
      <w:pPr>
        <w:pStyle w:val="Heading2"/>
      </w:pPr>
      <w:r>
        <w:t>Scenario 1: Verification Failure</w:t>
      </w:r>
    </w:p>
    <w:p w14:paraId="33D1C57E" w14:textId="77777777" w:rsidR="00B056E8" w:rsidRDefault="00000000">
      <w:r>
        <w:rPr>
          <w:b/>
        </w:rPr>
        <w:t>Situation:</w:t>
      </w:r>
      <w:r>
        <w:t xml:space="preserve"> Customer calls requesting account information. Agent shares case details after verifying only name and date of birth, skipping address and SSN verification.</w:t>
      </w:r>
    </w:p>
    <w:p w14:paraId="119251C9" w14:textId="77777777" w:rsidR="00B056E8" w:rsidRDefault="00000000">
      <w:r>
        <w:rPr>
          <w:b/>
        </w:rPr>
        <w:t>Incorrect Agent Behavior:</w:t>
      </w:r>
    </w:p>
    <w:p w14:paraId="35584BC9" w14:textId="77777777" w:rsidR="00B056E8" w:rsidRDefault="00000000">
      <w:r>
        <w:t>"I see you're John Smith born on 1/1/1980. Let me pull up your account and tell you about your recent dispute results..."</w:t>
      </w:r>
    </w:p>
    <w:p w14:paraId="1760279A" w14:textId="77777777" w:rsidR="00B056E8" w:rsidRDefault="00000000">
      <w:r>
        <w:rPr>
          <w:b/>
        </w:rPr>
        <w:t>Correct Agent Behavior:</w:t>
      </w:r>
    </w:p>
    <w:p w14:paraId="5EDC00A8" w14:textId="77777777" w:rsidR="00B056E8" w:rsidRDefault="00000000">
      <w:r>
        <w:lastRenderedPageBreak/>
        <w:t>"Thank you Mr. Smith. Before I can access your account, I need to verify some additional information for security purposes. Can you please provide your current address and the last four digits of your Social Security Number?"</w:t>
      </w:r>
    </w:p>
    <w:p w14:paraId="39121256" w14:textId="77777777" w:rsidR="00B056E8" w:rsidRDefault="00000000">
      <w:r>
        <w:rPr>
          <w:b/>
        </w:rPr>
        <w:t>QA Assessment:</w:t>
      </w:r>
    </w:p>
    <w:p w14:paraId="055636E7" w14:textId="77777777" w:rsidR="00B056E8" w:rsidRDefault="00000000">
      <w:pPr>
        <w:pStyle w:val="ListBullet"/>
      </w:pPr>
      <w:r>
        <w:rPr>
          <w:b/>
        </w:rPr>
        <w:t>Category:</w:t>
      </w:r>
      <w:r>
        <w:t xml:space="preserve"> Information &amp; Confidentiality</w:t>
      </w:r>
    </w:p>
    <w:p w14:paraId="5784DE3C" w14:textId="77777777" w:rsidR="00B056E8" w:rsidRDefault="00000000">
      <w:pPr>
        <w:pStyle w:val="ListBullet"/>
      </w:pPr>
      <w:r>
        <w:rPr>
          <w:b/>
        </w:rPr>
        <w:t>Sub-Category:</w:t>
      </w:r>
      <w:r>
        <w:t xml:space="preserve"> Compliant to verification procedures</w:t>
      </w:r>
    </w:p>
    <w:p w14:paraId="1F4E84FB" w14:textId="77777777" w:rsidR="00B056E8" w:rsidRDefault="00000000">
      <w:pPr>
        <w:pStyle w:val="ListBullet"/>
      </w:pPr>
      <w:r>
        <w:rPr>
          <w:b/>
        </w:rPr>
        <w:t>Error Type:</w:t>
      </w:r>
      <w:r>
        <w:t xml:space="preserve"> Fatal</w:t>
      </w:r>
    </w:p>
    <w:p w14:paraId="22505B37" w14:textId="77777777" w:rsidR="00B056E8" w:rsidRDefault="00000000">
      <w:pPr>
        <w:pStyle w:val="ListBullet"/>
      </w:pPr>
      <w:r>
        <w:rPr>
          <w:b/>
        </w:rPr>
        <w:t>Business Impact:</w:t>
      </w:r>
      <w:r>
        <w:t xml:space="preserve"> Compliance</w:t>
      </w:r>
    </w:p>
    <w:p w14:paraId="7FC81223" w14:textId="77777777" w:rsidR="00B056E8" w:rsidRDefault="00000000">
      <w:pPr>
        <w:pStyle w:val="ListBullet"/>
      </w:pPr>
      <w:r>
        <w:rPr>
          <w:b/>
        </w:rPr>
        <w:t>Observation:</w:t>
      </w:r>
      <w:r>
        <w:t xml:space="preserve"> N</w:t>
      </w:r>
    </w:p>
    <w:p w14:paraId="396CBBA8" w14:textId="77777777" w:rsidR="00B056E8" w:rsidRDefault="00000000">
      <w:r>
        <w:rPr>
          <w:b/>
        </w:rPr>
        <w:t>Coaching Recommendation:</w:t>
      </w:r>
    </w:p>
    <w:p w14:paraId="1B67E816" w14:textId="77777777" w:rsidR="00B056E8" w:rsidRDefault="00000000">
      <w:pPr>
        <w:pStyle w:val="ListBullet"/>
      </w:pPr>
      <w:r>
        <w:t>Immediate verification procedure training</w:t>
      </w:r>
    </w:p>
    <w:p w14:paraId="7C3F557A" w14:textId="77777777" w:rsidR="00B056E8" w:rsidRDefault="00000000">
      <w:pPr>
        <w:pStyle w:val="ListBullet"/>
      </w:pPr>
      <w:r>
        <w:t>Review security policy requirements</w:t>
      </w:r>
    </w:p>
    <w:p w14:paraId="24BF2015" w14:textId="77777777" w:rsidR="00B056E8" w:rsidRDefault="00000000">
      <w:pPr>
        <w:pStyle w:val="ListBullet"/>
      </w:pPr>
      <w:r>
        <w:t>Practice complete verification scenarios</w:t>
      </w:r>
    </w:p>
    <w:p w14:paraId="533E9BB8" w14:textId="77777777" w:rsidR="00B056E8" w:rsidRDefault="00000000">
      <w:pPr>
        <w:pStyle w:val="ListBullet"/>
      </w:pPr>
      <w:r>
        <w:t>Implement verification checklist</w:t>
      </w:r>
    </w:p>
    <w:p w14:paraId="23E8D6BC" w14:textId="77777777" w:rsidR="00B056E8" w:rsidRDefault="00000000">
      <w:r>
        <w:rPr>
          <w:b/>
        </w:rPr>
        <w:t>Preventive Action:</w:t>
      </w:r>
    </w:p>
    <w:p w14:paraId="3682AB8F" w14:textId="77777777" w:rsidR="00B056E8" w:rsidRDefault="00000000">
      <w:pPr>
        <w:pStyle w:val="ListBullet"/>
      </w:pPr>
      <w:r>
        <w:t>Mandatory verification completion before account access</w:t>
      </w:r>
    </w:p>
    <w:p w14:paraId="4DFC6ECE" w14:textId="77777777" w:rsidR="00B056E8" w:rsidRDefault="00000000">
      <w:pPr>
        <w:pStyle w:val="ListBullet"/>
      </w:pPr>
      <w:r>
        <w:t>System prompts for verification steps</w:t>
      </w:r>
    </w:p>
    <w:p w14:paraId="6833B737" w14:textId="77777777" w:rsidR="00B056E8" w:rsidRDefault="00000000">
      <w:pPr>
        <w:pStyle w:val="ListBullet"/>
      </w:pPr>
      <w:r>
        <w:t>Regular verification procedure refreshers</w:t>
      </w:r>
    </w:p>
    <w:p w14:paraId="2308A5C7" w14:textId="77777777" w:rsidR="00B056E8" w:rsidRDefault="00000000">
      <w:pPr>
        <w:pStyle w:val="Heading2"/>
      </w:pPr>
      <w:r>
        <w:t>Scenario 2: Unauthorized Guarantee</w:t>
      </w:r>
    </w:p>
    <w:p w14:paraId="1DCC933E" w14:textId="77777777" w:rsidR="00B056E8" w:rsidRDefault="00000000">
      <w:r>
        <w:rPr>
          <w:b/>
        </w:rPr>
        <w:t>Situation:</w:t>
      </w:r>
      <w:r>
        <w:t xml:space="preserve"> Customer asks about expected results. Agent promises specific credit score improvement to build confidence.</w:t>
      </w:r>
    </w:p>
    <w:p w14:paraId="4C398418" w14:textId="77777777" w:rsidR="00B056E8" w:rsidRDefault="00000000">
      <w:r>
        <w:rPr>
          <w:b/>
        </w:rPr>
        <w:t>Incorrect Agent Behavior:</w:t>
      </w:r>
    </w:p>
    <w:p w14:paraId="558D6D00" w14:textId="77777777" w:rsidR="00B056E8" w:rsidRDefault="00000000">
      <w:r>
        <w:t>"Based on what I see in your file, I can guarantee we'll increase your credit score by at least 50 points within 60 days."</w:t>
      </w:r>
    </w:p>
    <w:p w14:paraId="2D9B8280" w14:textId="77777777" w:rsidR="00B056E8" w:rsidRDefault="00000000">
      <w:r>
        <w:rPr>
          <w:b/>
        </w:rPr>
        <w:t>Correct Agent Behavior:</w:t>
      </w:r>
    </w:p>
    <w:p w14:paraId="41EA38C0" w14:textId="77777777" w:rsidR="00B056E8" w:rsidRDefault="00000000">
      <w:r>
        <w:t>"We'll work diligently to dispute inaccurate items on your credit report. While we cannot guarantee specific results, many clients see improvements when inaccurate information is removed. Outcomes depend on how the credit bureaus respond to our disputes."</w:t>
      </w:r>
    </w:p>
    <w:p w14:paraId="518FE5D5" w14:textId="77777777" w:rsidR="00B056E8" w:rsidRDefault="00000000">
      <w:r>
        <w:rPr>
          <w:b/>
        </w:rPr>
        <w:t>QA Assessment:</w:t>
      </w:r>
    </w:p>
    <w:p w14:paraId="1870EC2E" w14:textId="77777777" w:rsidR="00B056E8" w:rsidRDefault="00000000">
      <w:pPr>
        <w:pStyle w:val="ListBullet"/>
      </w:pPr>
      <w:r>
        <w:rPr>
          <w:b/>
        </w:rPr>
        <w:t>Category:</w:t>
      </w:r>
      <w:r>
        <w:t xml:space="preserve"> Regulatory &amp; Disclosure</w:t>
      </w:r>
    </w:p>
    <w:p w14:paraId="3F216558" w14:textId="77777777" w:rsidR="00B056E8" w:rsidRDefault="00000000">
      <w:pPr>
        <w:pStyle w:val="ListBullet"/>
      </w:pPr>
      <w:r>
        <w:rPr>
          <w:b/>
        </w:rPr>
        <w:t>Sub-Category:</w:t>
      </w:r>
      <w:r>
        <w:t xml:space="preserve"> Compliant with guarantees</w:t>
      </w:r>
    </w:p>
    <w:p w14:paraId="7F39C97D" w14:textId="77777777" w:rsidR="00B056E8" w:rsidRDefault="00000000">
      <w:pPr>
        <w:pStyle w:val="ListBullet"/>
      </w:pPr>
      <w:r>
        <w:rPr>
          <w:b/>
        </w:rPr>
        <w:t>Error Type:</w:t>
      </w:r>
      <w:r>
        <w:t xml:space="preserve"> Fatal</w:t>
      </w:r>
    </w:p>
    <w:p w14:paraId="66F3CF85" w14:textId="77777777" w:rsidR="00B056E8" w:rsidRDefault="00000000">
      <w:pPr>
        <w:pStyle w:val="ListBullet"/>
      </w:pPr>
      <w:r>
        <w:rPr>
          <w:b/>
        </w:rPr>
        <w:t>Business Impact:</w:t>
      </w:r>
      <w:r>
        <w:t xml:space="preserve"> Compliance</w:t>
      </w:r>
    </w:p>
    <w:p w14:paraId="326D1F1F" w14:textId="77777777" w:rsidR="00B056E8" w:rsidRDefault="00000000">
      <w:pPr>
        <w:pStyle w:val="ListBullet"/>
      </w:pPr>
      <w:r>
        <w:rPr>
          <w:b/>
        </w:rPr>
        <w:t>Observation:</w:t>
      </w:r>
      <w:r>
        <w:t xml:space="preserve"> N</w:t>
      </w:r>
    </w:p>
    <w:p w14:paraId="1F4FC121" w14:textId="77777777" w:rsidR="00B056E8" w:rsidRDefault="00000000">
      <w:r>
        <w:rPr>
          <w:b/>
        </w:rPr>
        <w:t>Coaching Recommendation:</w:t>
      </w:r>
    </w:p>
    <w:p w14:paraId="51B0D2CC" w14:textId="77777777" w:rsidR="00B056E8" w:rsidRDefault="00000000">
      <w:pPr>
        <w:pStyle w:val="ListBullet"/>
      </w:pPr>
      <w:r>
        <w:t>Compliance training on guarantee prohibitions</w:t>
      </w:r>
    </w:p>
    <w:p w14:paraId="0793C4B7" w14:textId="77777777" w:rsidR="00B056E8" w:rsidRDefault="00000000">
      <w:pPr>
        <w:pStyle w:val="ListBullet"/>
      </w:pPr>
      <w:r>
        <w:t>Practice appropriate qualifying language</w:t>
      </w:r>
    </w:p>
    <w:p w14:paraId="4AEE4379" w14:textId="77777777" w:rsidR="00B056E8" w:rsidRDefault="00000000">
      <w:pPr>
        <w:pStyle w:val="ListBullet"/>
      </w:pPr>
      <w:r>
        <w:t>Review approved outcome discussion scripts</w:t>
      </w:r>
    </w:p>
    <w:p w14:paraId="319F4C21" w14:textId="77777777" w:rsidR="00B056E8" w:rsidRDefault="00000000">
      <w:pPr>
        <w:pStyle w:val="ListBullet"/>
      </w:pPr>
      <w:r>
        <w:t>Knowledge test on guarantee policy</w:t>
      </w:r>
    </w:p>
    <w:p w14:paraId="4738594B" w14:textId="77777777" w:rsidR="00B056E8" w:rsidRDefault="00000000">
      <w:r>
        <w:rPr>
          <w:b/>
        </w:rPr>
        <w:t>Preventive Action:</w:t>
      </w:r>
    </w:p>
    <w:p w14:paraId="57C65AC7" w14:textId="77777777" w:rsidR="00B056E8" w:rsidRDefault="00000000">
      <w:pPr>
        <w:pStyle w:val="ListBullet"/>
      </w:pPr>
      <w:r>
        <w:lastRenderedPageBreak/>
        <w:t>Qualifying language reference card</w:t>
      </w:r>
    </w:p>
    <w:p w14:paraId="6F955789" w14:textId="77777777" w:rsidR="00B056E8" w:rsidRDefault="00000000">
      <w:pPr>
        <w:pStyle w:val="ListBullet"/>
      </w:pPr>
      <w:r>
        <w:t>Outcome discussion script adherence</w:t>
      </w:r>
    </w:p>
    <w:p w14:paraId="4F4C1B67" w14:textId="77777777" w:rsidR="00B056E8" w:rsidRDefault="00000000">
      <w:pPr>
        <w:pStyle w:val="ListBullet"/>
      </w:pPr>
      <w:r>
        <w:t>Regular compliance reminders</w:t>
      </w:r>
    </w:p>
    <w:p w14:paraId="35C42957" w14:textId="77777777" w:rsidR="00B056E8" w:rsidRDefault="00000000">
      <w:pPr>
        <w:pStyle w:val="Heading2"/>
      </w:pPr>
      <w:r>
        <w:t>Scenario 3: Missing Required Disclosure</w:t>
      </w:r>
    </w:p>
    <w:p w14:paraId="4172D02A" w14:textId="77777777" w:rsidR="00B056E8" w:rsidRDefault="00000000">
      <w:r>
        <w:rPr>
          <w:b/>
        </w:rPr>
        <w:t>Situation:</w:t>
      </w:r>
      <w:r>
        <w:t xml:space="preserve"> Customer provides new payment method. Agent processes change without reading required payment disclosure.</w:t>
      </w:r>
    </w:p>
    <w:p w14:paraId="6CA8A1C3" w14:textId="77777777" w:rsidR="00B056E8" w:rsidRDefault="00000000">
      <w:r>
        <w:rPr>
          <w:b/>
        </w:rPr>
        <w:t>Incorrect Agent Behavior:</w:t>
      </w:r>
    </w:p>
    <w:p w14:paraId="1C52B31F" w14:textId="77777777" w:rsidR="00B056E8" w:rsidRDefault="00000000">
      <w:r>
        <w:t>"I've updated your payment method to the new card ending in 1234. Your next payment will be processed on the 15th."</w:t>
      </w:r>
    </w:p>
    <w:p w14:paraId="2BAE7AB7" w14:textId="77777777" w:rsidR="00B056E8" w:rsidRDefault="00000000">
      <w:r>
        <w:rPr>
          <w:b/>
        </w:rPr>
        <w:t>Correct Agent Behavior:</w:t>
      </w:r>
    </w:p>
    <w:p w14:paraId="5FA678C6" w14:textId="77777777" w:rsidR="00B056E8" w:rsidRDefault="00000000">
      <w:r>
        <w:t>"Before I process this payment method change, I need to read you an important disclosure: [reads new form of payment disclosure verbatim]. Do you understand and agree to these terms?"</w:t>
      </w:r>
    </w:p>
    <w:p w14:paraId="107429E9" w14:textId="77777777" w:rsidR="00B056E8" w:rsidRDefault="00000000">
      <w:r>
        <w:rPr>
          <w:b/>
        </w:rPr>
        <w:t>QA Assessment:</w:t>
      </w:r>
    </w:p>
    <w:p w14:paraId="53788B49" w14:textId="77777777" w:rsidR="00B056E8" w:rsidRDefault="00000000">
      <w:pPr>
        <w:pStyle w:val="ListBullet"/>
      </w:pPr>
      <w:r>
        <w:rPr>
          <w:b/>
        </w:rPr>
        <w:t>Category:</w:t>
      </w:r>
      <w:r>
        <w:t xml:space="preserve"> Regulatory &amp; Disclosure</w:t>
      </w:r>
    </w:p>
    <w:p w14:paraId="52845FD6" w14:textId="77777777" w:rsidR="00B056E8" w:rsidRDefault="00000000">
      <w:pPr>
        <w:pStyle w:val="ListBullet"/>
      </w:pPr>
      <w:r>
        <w:rPr>
          <w:b/>
        </w:rPr>
        <w:t>Sub-Category:</w:t>
      </w:r>
      <w:r>
        <w:t xml:space="preserve"> Read required statements and compliant</w:t>
      </w:r>
    </w:p>
    <w:p w14:paraId="3B5D794C" w14:textId="77777777" w:rsidR="00B056E8" w:rsidRDefault="00000000">
      <w:pPr>
        <w:pStyle w:val="ListBullet"/>
      </w:pPr>
      <w:r>
        <w:rPr>
          <w:b/>
        </w:rPr>
        <w:t>Error Type:</w:t>
      </w:r>
      <w:r>
        <w:t xml:space="preserve"> Fatal</w:t>
      </w:r>
    </w:p>
    <w:p w14:paraId="0C032950" w14:textId="77777777" w:rsidR="00B056E8" w:rsidRDefault="00000000">
      <w:pPr>
        <w:pStyle w:val="ListBullet"/>
      </w:pPr>
      <w:r>
        <w:rPr>
          <w:b/>
        </w:rPr>
        <w:t>Business Impact:</w:t>
      </w:r>
      <w:r>
        <w:t xml:space="preserve"> Compliance</w:t>
      </w:r>
    </w:p>
    <w:p w14:paraId="70548739" w14:textId="77777777" w:rsidR="00B056E8" w:rsidRDefault="00000000">
      <w:pPr>
        <w:pStyle w:val="ListBullet"/>
      </w:pPr>
      <w:r>
        <w:rPr>
          <w:b/>
        </w:rPr>
        <w:t>Observation:</w:t>
      </w:r>
      <w:r>
        <w:t xml:space="preserve"> N</w:t>
      </w:r>
    </w:p>
    <w:p w14:paraId="75D49981" w14:textId="77777777" w:rsidR="00B056E8" w:rsidRDefault="00000000">
      <w:r>
        <w:rPr>
          <w:b/>
        </w:rPr>
        <w:t>Coaching Recommendation:</w:t>
      </w:r>
    </w:p>
    <w:p w14:paraId="7811D72E" w14:textId="77777777" w:rsidR="00B056E8" w:rsidRDefault="00000000">
      <w:pPr>
        <w:pStyle w:val="ListBullet"/>
      </w:pPr>
      <w:r>
        <w:t>Disclosure requirement training</w:t>
      </w:r>
    </w:p>
    <w:p w14:paraId="5F790083" w14:textId="77777777" w:rsidR="00B056E8" w:rsidRDefault="00000000">
      <w:pPr>
        <w:pStyle w:val="ListBullet"/>
      </w:pPr>
      <w:r>
        <w:t>Script compliance practice</w:t>
      </w:r>
    </w:p>
    <w:p w14:paraId="401584B8" w14:textId="77777777" w:rsidR="00B056E8" w:rsidRDefault="00000000">
      <w:pPr>
        <w:pStyle w:val="ListBullet"/>
      </w:pPr>
      <w:r>
        <w:t>Disclosure trigger identification</w:t>
      </w:r>
    </w:p>
    <w:p w14:paraId="14916C99" w14:textId="77777777" w:rsidR="00B056E8" w:rsidRDefault="00000000">
      <w:pPr>
        <w:pStyle w:val="ListBullet"/>
      </w:pPr>
      <w:r>
        <w:t>Verbatim reading practice</w:t>
      </w:r>
    </w:p>
    <w:p w14:paraId="29FFF6AF" w14:textId="77777777" w:rsidR="00B056E8" w:rsidRDefault="00000000">
      <w:r>
        <w:rPr>
          <w:b/>
        </w:rPr>
        <w:t>Preventive Action:</w:t>
      </w:r>
    </w:p>
    <w:p w14:paraId="5BA76DE4" w14:textId="77777777" w:rsidR="00B056E8" w:rsidRDefault="00000000">
      <w:pPr>
        <w:pStyle w:val="ListBullet"/>
      </w:pPr>
      <w:r>
        <w:t>Disclosure checklist implementation</w:t>
      </w:r>
    </w:p>
    <w:p w14:paraId="412FA742" w14:textId="77777777" w:rsidR="00B056E8" w:rsidRDefault="00000000">
      <w:pPr>
        <w:pStyle w:val="ListBullet"/>
      </w:pPr>
      <w:r>
        <w:t>System prompts for required disclosures</w:t>
      </w:r>
    </w:p>
    <w:p w14:paraId="5C306A3D" w14:textId="77777777" w:rsidR="00B056E8" w:rsidRDefault="00000000">
      <w:pPr>
        <w:pStyle w:val="ListBullet"/>
      </w:pPr>
      <w:r>
        <w:t>Regular script compliance monitoring</w:t>
      </w:r>
    </w:p>
    <w:p w14:paraId="48688924" w14:textId="77777777" w:rsidR="00B056E8" w:rsidRDefault="00000000">
      <w:pPr>
        <w:pStyle w:val="Heading2"/>
      </w:pPr>
      <w:r>
        <w:t>Scenario 4: Poor Customer Service Tone</w:t>
      </w:r>
    </w:p>
    <w:p w14:paraId="6D6201E4" w14:textId="77777777" w:rsidR="00B056E8" w:rsidRDefault="00000000">
      <w:r>
        <w:rPr>
          <w:b/>
        </w:rPr>
        <w:t>Situation:</w:t>
      </w:r>
      <w:r>
        <w:t xml:space="preserve"> Customer is confused about billing. Agent responds with impatient, dismissive tone.</w:t>
      </w:r>
    </w:p>
    <w:p w14:paraId="63EF8388" w14:textId="77777777" w:rsidR="00B056E8" w:rsidRDefault="00000000">
      <w:r>
        <w:rPr>
          <w:b/>
        </w:rPr>
        <w:t>Incorrect Agent Behavior:</w:t>
      </w:r>
    </w:p>
    <w:p w14:paraId="7695F469" w14:textId="77777777" w:rsidR="00B056E8" w:rsidRDefault="00000000">
      <w:r>
        <w:t>"Like I already explained, the charge is right there on your statement. You need to read your paperwork more carefully."</w:t>
      </w:r>
    </w:p>
    <w:p w14:paraId="71CE5195" w14:textId="77777777" w:rsidR="00B056E8" w:rsidRDefault="00000000">
      <w:r>
        <w:rPr>
          <w:b/>
        </w:rPr>
        <w:t>Correct Agent Behavior:</w:t>
      </w:r>
    </w:p>
    <w:p w14:paraId="131CC1A2" w14:textId="77777777" w:rsidR="00B056E8" w:rsidRDefault="00000000">
      <w:r>
        <w:t>"I understand billing questions can be confusing. Let me walk through your statement with you step by step to make sure everything is clear."</w:t>
      </w:r>
    </w:p>
    <w:p w14:paraId="513D2B1C" w14:textId="77777777" w:rsidR="00B056E8" w:rsidRDefault="00000000">
      <w:r>
        <w:rPr>
          <w:b/>
        </w:rPr>
        <w:t>QA Assessment:</w:t>
      </w:r>
    </w:p>
    <w:p w14:paraId="32ABA10C" w14:textId="77777777" w:rsidR="00B056E8" w:rsidRDefault="00000000">
      <w:pPr>
        <w:pStyle w:val="ListBullet"/>
      </w:pPr>
      <w:r>
        <w:rPr>
          <w:b/>
        </w:rPr>
        <w:t>Category:</w:t>
      </w:r>
      <w:r>
        <w:t xml:space="preserve"> Professionalism</w:t>
      </w:r>
    </w:p>
    <w:p w14:paraId="7D4E14F5" w14:textId="77777777" w:rsidR="00B056E8" w:rsidRDefault="00000000">
      <w:pPr>
        <w:pStyle w:val="ListBullet"/>
      </w:pPr>
      <w:r>
        <w:rPr>
          <w:b/>
        </w:rPr>
        <w:lastRenderedPageBreak/>
        <w:t>Sub-Category:</w:t>
      </w:r>
      <w:r>
        <w:t xml:space="preserve"> Tone &amp; Courtesy</w:t>
      </w:r>
    </w:p>
    <w:p w14:paraId="378705C6" w14:textId="77777777" w:rsidR="00B056E8" w:rsidRDefault="00000000">
      <w:pPr>
        <w:pStyle w:val="ListBullet"/>
      </w:pPr>
      <w:r>
        <w:rPr>
          <w:b/>
        </w:rPr>
        <w:t>Error Type:</w:t>
      </w:r>
      <w:r>
        <w:t xml:space="preserve"> Non Fatal</w:t>
      </w:r>
    </w:p>
    <w:p w14:paraId="51F53FB1" w14:textId="77777777" w:rsidR="00B056E8" w:rsidRDefault="00000000">
      <w:pPr>
        <w:pStyle w:val="ListBullet"/>
      </w:pPr>
      <w:r>
        <w:rPr>
          <w:b/>
        </w:rPr>
        <w:t>Business Impact:</w:t>
      </w:r>
      <w:r>
        <w:t xml:space="preserve"> Customer Experience</w:t>
      </w:r>
    </w:p>
    <w:p w14:paraId="48993D12" w14:textId="77777777" w:rsidR="00B056E8" w:rsidRDefault="00000000">
      <w:pPr>
        <w:pStyle w:val="ListBullet"/>
      </w:pPr>
      <w:r>
        <w:rPr>
          <w:b/>
        </w:rPr>
        <w:t>Observation:</w:t>
      </w:r>
      <w:r>
        <w:t xml:space="preserve"> N</w:t>
      </w:r>
    </w:p>
    <w:p w14:paraId="39C8B83A" w14:textId="77777777" w:rsidR="00B056E8" w:rsidRDefault="00000000">
      <w:r>
        <w:rPr>
          <w:b/>
        </w:rPr>
        <w:t>Coaching Recommendation:</w:t>
      </w:r>
    </w:p>
    <w:p w14:paraId="645056FE" w14:textId="77777777" w:rsidR="00B056E8" w:rsidRDefault="00000000">
      <w:pPr>
        <w:pStyle w:val="ListBullet"/>
      </w:pPr>
      <w:r>
        <w:t>Customer service tone training</w:t>
      </w:r>
    </w:p>
    <w:p w14:paraId="79264AE0" w14:textId="77777777" w:rsidR="00B056E8" w:rsidRDefault="00000000">
      <w:pPr>
        <w:pStyle w:val="ListBullet"/>
      </w:pPr>
      <w:r>
        <w:t>Empathy and patience skill development</w:t>
      </w:r>
    </w:p>
    <w:p w14:paraId="4D137633" w14:textId="77777777" w:rsidR="00B056E8" w:rsidRDefault="00000000">
      <w:pPr>
        <w:pStyle w:val="ListBullet"/>
      </w:pPr>
      <w:r>
        <w:t>Difficult customer scenario practice</w:t>
      </w:r>
    </w:p>
    <w:p w14:paraId="7EAA620F" w14:textId="77777777" w:rsidR="00B056E8" w:rsidRDefault="00000000">
      <w:pPr>
        <w:pStyle w:val="ListBullet"/>
      </w:pPr>
      <w:r>
        <w:t>Communication style awareness</w:t>
      </w:r>
    </w:p>
    <w:p w14:paraId="6980C9FD" w14:textId="77777777" w:rsidR="00B056E8" w:rsidRDefault="00000000">
      <w:r>
        <w:rPr>
          <w:b/>
        </w:rPr>
        <w:t>Preventive Action:</w:t>
      </w:r>
    </w:p>
    <w:p w14:paraId="0CD1E886" w14:textId="77777777" w:rsidR="00B056E8" w:rsidRDefault="00000000">
      <w:pPr>
        <w:pStyle w:val="ListBullet"/>
      </w:pPr>
      <w:r>
        <w:t>Tone self-monitoring techniques</w:t>
      </w:r>
    </w:p>
    <w:p w14:paraId="6BD20896" w14:textId="77777777" w:rsidR="00B056E8" w:rsidRDefault="00000000">
      <w:pPr>
        <w:pStyle w:val="ListBullet"/>
      </w:pPr>
      <w:r>
        <w:t>Customer service reminder cards</w:t>
      </w:r>
    </w:p>
    <w:p w14:paraId="73A04D43" w14:textId="77777777" w:rsidR="00B056E8" w:rsidRDefault="00000000">
      <w:pPr>
        <w:pStyle w:val="ListBullet"/>
      </w:pPr>
      <w:r>
        <w:t>Regular tone calibration exercises</w:t>
      </w:r>
    </w:p>
    <w:p w14:paraId="67C0FD65" w14:textId="77777777" w:rsidR="00B056E8" w:rsidRDefault="00000000">
      <w:pPr>
        <w:pStyle w:val="Heading2"/>
      </w:pPr>
      <w:r>
        <w:t>Scenario 5: Incomplete Documentation</w:t>
      </w:r>
    </w:p>
    <w:p w14:paraId="71C607D8" w14:textId="77777777" w:rsidR="00B056E8" w:rsidRDefault="00000000">
      <w:r>
        <w:rPr>
          <w:b/>
        </w:rPr>
        <w:t>Situation:</w:t>
      </w:r>
      <w:r>
        <w:t xml:space="preserve"> Customer requests case closure and provides specific reasons. Agent processes closure but fails to document customer's reasoning.</w:t>
      </w:r>
    </w:p>
    <w:p w14:paraId="5527E8D9" w14:textId="77777777" w:rsidR="00B056E8" w:rsidRDefault="00000000">
      <w:r>
        <w:rPr>
          <w:b/>
        </w:rPr>
        <w:t>Incorrect Agent Behavior:</w:t>
      </w:r>
    </w:p>
    <w:p w14:paraId="771C9E93" w14:textId="77777777" w:rsidR="00B056E8" w:rsidRDefault="00000000">
      <w:r>
        <w:t>Documentation: "Customer requested case closure. Processed per policy."</w:t>
      </w:r>
    </w:p>
    <w:p w14:paraId="1FFC7420" w14:textId="77777777" w:rsidR="00B056E8" w:rsidRDefault="00000000">
      <w:r>
        <w:rPr>
          <w:b/>
        </w:rPr>
        <w:t>Correct Agent Behavior:</w:t>
      </w:r>
    </w:p>
    <w:p w14:paraId="32FFB9E1" w14:textId="77777777" w:rsidR="00B056E8" w:rsidRDefault="00000000">
      <w:r>
        <w:t>Documentation: "Customer requested case closure due to satisfaction with current credit score improvement and desire to handle remaining items independently. Explained closure process and confirmed understanding. Case closed per customer request with confirmation."</w:t>
      </w:r>
    </w:p>
    <w:p w14:paraId="178AC6CE" w14:textId="77777777" w:rsidR="00B056E8" w:rsidRDefault="00000000">
      <w:r>
        <w:rPr>
          <w:b/>
        </w:rPr>
        <w:t>QA Assessment:</w:t>
      </w:r>
    </w:p>
    <w:p w14:paraId="41F98D0D" w14:textId="77777777" w:rsidR="00B056E8" w:rsidRDefault="00000000">
      <w:pPr>
        <w:pStyle w:val="ListBullet"/>
      </w:pPr>
      <w:r>
        <w:rPr>
          <w:b/>
        </w:rPr>
        <w:t>Category:</w:t>
      </w:r>
      <w:r>
        <w:t xml:space="preserve"> Operational &amp; Documentation</w:t>
      </w:r>
    </w:p>
    <w:p w14:paraId="1DA4F8C0" w14:textId="77777777" w:rsidR="00B056E8" w:rsidRDefault="00000000">
      <w:pPr>
        <w:pStyle w:val="ListBullet"/>
      </w:pPr>
      <w:r>
        <w:rPr>
          <w:b/>
        </w:rPr>
        <w:t>Sub-Category:</w:t>
      </w:r>
      <w:r>
        <w:t xml:space="preserve"> Compliant with Documentation</w:t>
      </w:r>
    </w:p>
    <w:p w14:paraId="5CE7AD19" w14:textId="77777777" w:rsidR="00B056E8" w:rsidRDefault="00000000">
      <w:pPr>
        <w:pStyle w:val="ListBullet"/>
      </w:pPr>
      <w:r>
        <w:rPr>
          <w:b/>
        </w:rPr>
        <w:t>Error Type:</w:t>
      </w:r>
      <w:r>
        <w:t xml:space="preserve"> Fatal</w:t>
      </w:r>
    </w:p>
    <w:p w14:paraId="3EE87FA2" w14:textId="77777777" w:rsidR="00B056E8" w:rsidRDefault="00000000">
      <w:pPr>
        <w:pStyle w:val="ListBullet"/>
      </w:pPr>
      <w:r>
        <w:rPr>
          <w:b/>
        </w:rPr>
        <w:t>Business Impact:</w:t>
      </w:r>
      <w:r>
        <w:t xml:space="preserve"> Compliance</w:t>
      </w:r>
    </w:p>
    <w:p w14:paraId="787544BD" w14:textId="77777777" w:rsidR="00B056E8" w:rsidRDefault="00000000">
      <w:pPr>
        <w:pStyle w:val="ListBullet"/>
      </w:pPr>
      <w:r>
        <w:rPr>
          <w:b/>
        </w:rPr>
        <w:t>Observation:</w:t>
      </w:r>
      <w:r>
        <w:t xml:space="preserve"> N</w:t>
      </w:r>
    </w:p>
    <w:p w14:paraId="45DAED29" w14:textId="77777777" w:rsidR="00B056E8" w:rsidRDefault="00000000">
      <w:r>
        <w:rPr>
          <w:b/>
        </w:rPr>
        <w:t>Coaching Recommendation:</w:t>
      </w:r>
    </w:p>
    <w:p w14:paraId="7AC92A50" w14:textId="77777777" w:rsidR="00B056E8" w:rsidRDefault="00000000">
      <w:pPr>
        <w:pStyle w:val="ListBullet"/>
      </w:pPr>
      <w:r>
        <w:t>Documentation standards training</w:t>
      </w:r>
    </w:p>
    <w:p w14:paraId="126938E6" w14:textId="77777777" w:rsidR="00B056E8" w:rsidRDefault="00000000">
      <w:pPr>
        <w:pStyle w:val="ListBullet"/>
      </w:pPr>
      <w:r>
        <w:t>Complete note-taking practice</w:t>
      </w:r>
    </w:p>
    <w:p w14:paraId="69B89084" w14:textId="77777777" w:rsidR="00B056E8" w:rsidRDefault="00000000">
      <w:pPr>
        <w:pStyle w:val="ListBullet"/>
      </w:pPr>
      <w:r>
        <w:t>Documentation template usage</w:t>
      </w:r>
    </w:p>
    <w:p w14:paraId="688D044C" w14:textId="77777777" w:rsidR="00B056E8" w:rsidRDefault="00000000">
      <w:pPr>
        <w:pStyle w:val="ListBullet"/>
      </w:pPr>
      <w:r>
        <w:t>Quality review of documentation</w:t>
      </w:r>
    </w:p>
    <w:p w14:paraId="04EACA7A" w14:textId="77777777" w:rsidR="00B056E8" w:rsidRDefault="00000000">
      <w:r>
        <w:rPr>
          <w:b/>
        </w:rPr>
        <w:t>Preventive Action:</w:t>
      </w:r>
    </w:p>
    <w:p w14:paraId="3E666F41" w14:textId="77777777" w:rsidR="00B056E8" w:rsidRDefault="00000000">
      <w:pPr>
        <w:pStyle w:val="ListBullet"/>
      </w:pPr>
      <w:r>
        <w:t>Documentation checklist implementation</w:t>
      </w:r>
    </w:p>
    <w:p w14:paraId="7AC6EEA5" w14:textId="77777777" w:rsidR="00B056E8" w:rsidRDefault="00000000">
      <w:pPr>
        <w:pStyle w:val="ListBullet"/>
      </w:pPr>
      <w:r>
        <w:t>Note completeness validation</w:t>
      </w:r>
    </w:p>
    <w:p w14:paraId="3CBE2E92" w14:textId="77777777" w:rsidR="00B056E8" w:rsidRDefault="00000000">
      <w:pPr>
        <w:pStyle w:val="ListBullet"/>
      </w:pPr>
      <w:r>
        <w:t>Regular documentation quality reviews</w:t>
      </w:r>
    </w:p>
    <w:p w14:paraId="670D6FFA" w14:textId="77777777" w:rsidR="00B056E8" w:rsidRDefault="00000000">
      <w:pPr>
        <w:pStyle w:val="Heading1"/>
      </w:pPr>
      <w:r>
        <w:lastRenderedPageBreak/>
        <w:t>18. Governance and Review</w:t>
      </w:r>
    </w:p>
    <w:p w14:paraId="098DBAF7" w14:textId="77777777" w:rsidR="00B056E8" w:rsidRDefault="00000000">
      <w:pPr>
        <w:pStyle w:val="Heading2"/>
      </w:pPr>
      <w:r>
        <w:t>Monthly Quality Review Process</w:t>
      </w:r>
    </w:p>
    <w:p w14:paraId="1D4A53D9" w14:textId="77777777" w:rsidR="00B056E8" w:rsidRDefault="00000000">
      <w:r>
        <w:rPr>
          <w:b/>
        </w:rPr>
        <w:t>Trend Analysis:</w:t>
      </w:r>
    </w:p>
    <w:p w14:paraId="477F7590" w14:textId="77777777" w:rsidR="00B056E8" w:rsidRDefault="00000000">
      <w:pPr>
        <w:pStyle w:val="ListBullet"/>
      </w:pPr>
      <w:r>
        <w:t>Review team and individual quality metrics</w:t>
      </w:r>
    </w:p>
    <w:p w14:paraId="7FCDE4F5" w14:textId="77777777" w:rsidR="00B056E8" w:rsidRDefault="00000000">
      <w:pPr>
        <w:pStyle w:val="ListBullet"/>
      </w:pPr>
      <w:r>
        <w:t>Identify recurring error patterns</w:t>
      </w:r>
    </w:p>
    <w:p w14:paraId="18D58E6E" w14:textId="77777777" w:rsidR="00B056E8" w:rsidRDefault="00000000">
      <w:pPr>
        <w:pStyle w:val="ListBullet"/>
      </w:pPr>
      <w:r>
        <w:t>Analyze Fatal error frequency and causes</w:t>
      </w:r>
    </w:p>
    <w:p w14:paraId="53C5DC84" w14:textId="77777777" w:rsidR="00B056E8" w:rsidRDefault="00000000">
      <w:pPr>
        <w:pStyle w:val="ListBullet"/>
      </w:pPr>
      <w:r>
        <w:t>Evaluate coaching effectiveness</w:t>
      </w:r>
    </w:p>
    <w:p w14:paraId="68A98386" w14:textId="77777777" w:rsidR="00B056E8" w:rsidRDefault="00000000">
      <w:pPr>
        <w:pStyle w:val="ListBullet"/>
      </w:pPr>
      <w:r>
        <w:t>Assess training needs and gaps</w:t>
      </w:r>
    </w:p>
    <w:p w14:paraId="4A27A823" w14:textId="77777777" w:rsidR="00B056E8" w:rsidRDefault="00000000">
      <w:r>
        <w:rPr>
          <w:b/>
        </w:rPr>
        <w:t>Quality Metrics Dashboard:</w:t>
      </w:r>
    </w:p>
    <w:p w14:paraId="6E6A153D" w14:textId="77777777" w:rsidR="00B056E8" w:rsidRDefault="00000000">
      <w:pPr>
        <w:pStyle w:val="ListBullet"/>
      </w:pPr>
      <w:r>
        <w:t>Overall quality scores by agent and team</w:t>
      </w:r>
    </w:p>
    <w:p w14:paraId="76BDACC8" w14:textId="77777777" w:rsidR="00B056E8" w:rsidRDefault="00000000">
      <w:pPr>
        <w:pStyle w:val="ListBullet"/>
      </w:pPr>
      <w:r>
        <w:t>Fatal error rates and trends</w:t>
      </w:r>
    </w:p>
    <w:p w14:paraId="659A7CF3" w14:textId="77777777" w:rsidR="00B056E8" w:rsidRDefault="00000000">
      <w:pPr>
        <w:pStyle w:val="ListBullet"/>
      </w:pPr>
      <w:r>
        <w:t>Category-specific performance analysis</w:t>
      </w:r>
    </w:p>
    <w:p w14:paraId="72B85FB3" w14:textId="77777777" w:rsidR="00B056E8" w:rsidRDefault="00000000">
      <w:pPr>
        <w:pStyle w:val="ListBullet"/>
      </w:pPr>
      <w:r>
        <w:t>Coaching completion and effectiveness rates</w:t>
      </w:r>
    </w:p>
    <w:p w14:paraId="263C45AC" w14:textId="77777777" w:rsidR="00B056E8" w:rsidRDefault="00000000">
      <w:pPr>
        <w:pStyle w:val="ListBullet"/>
      </w:pPr>
      <w:r>
        <w:t>Customer satisfaction correlation analysis</w:t>
      </w:r>
    </w:p>
    <w:p w14:paraId="7149A3D5" w14:textId="77777777" w:rsidR="00B056E8" w:rsidRDefault="00000000">
      <w:r>
        <w:rPr>
          <w:b/>
        </w:rPr>
        <w:t>Action Planning:</w:t>
      </w:r>
    </w:p>
    <w:p w14:paraId="311F261B" w14:textId="77777777" w:rsidR="00B056E8" w:rsidRDefault="00000000">
      <w:pPr>
        <w:pStyle w:val="ListBullet"/>
      </w:pPr>
      <w:r>
        <w:t>Develop targeted improvement initiatives</w:t>
      </w:r>
    </w:p>
    <w:p w14:paraId="130599E0" w14:textId="77777777" w:rsidR="00B056E8" w:rsidRDefault="00000000">
      <w:pPr>
        <w:pStyle w:val="ListBullet"/>
      </w:pPr>
      <w:r>
        <w:t>Update training materials and procedures</w:t>
      </w:r>
    </w:p>
    <w:p w14:paraId="58ECE577" w14:textId="77777777" w:rsidR="00B056E8" w:rsidRDefault="00000000">
      <w:pPr>
        <w:pStyle w:val="ListBullet"/>
      </w:pPr>
      <w:r>
        <w:t>Revise coaching approaches for effectiveness</w:t>
      </w:r>
    </w:p>
    <w:p w14:paraId="132BDDD3" w14:textId="77777777" w:rsidR="00B056E8" w:rsidRDefault="00000000">
      <w:pPr>
        <w:pStyle w:val="ListBullet"/>
      </w:pPr>
      <w:r>
        <w:t>Implement process improvements</w:t>
      </w:r>
    </w:p>
    <w:p w14:paraId="14E9A818" w14:textId="77777777" w:rsidR="00B056E8" w:rsidRDefault="00000000">
      <w:pPr>
        <w:pStyle w:val="ListBullet"/>
      </w:pPr>
      <w:r>
        <w:t>Set quality targets and goals</w:t>
      </w:r>
    </w:p>
    <w:p w14:paraId="62E25C49" w14:textId="77777777" w:rsidR="00B056E8" w:rsidRDefault="00000000">
      <w:pPr>
        <w:pStyle w:val="Heading2"/>
      </w:pPr>
      <w:r>
        <w:t>Fatal Error Review Board</w:t>
      </w:r>
    </w:p>
    <w:p w14:paraId="20FB45DF" w14:textId="77777777" w:rsidR="00B056E8" w:rsidRDefault="00000000">
      <w:r>
        <w:rPr>
          <w:b/>
        </w:rPr>
        <w:t>Composition:</w:t>
      </w:r>
    </w:p>
    <w:p w14:paraId="62B43E52" w14:textId="77777777" w:rsidR="00B056E8" w:rsidRDefault="00000000">
      <w:pPr>
        <w:pStyle w:val="ListBullet"/>
      </w:pPr>
      <w:r>
        <w:t>QA Manager (Chair)</w:t>
      </w:r>
    </w:p>
    <w:p w14:paraId="37C7C67A" w14:textId="77777777" w:rsidR="00B056E8" w:rsidRDefault="00000000">
      <w:pPr>
        <w:pStyle w:val="ListBullet"/>
      </w:pPr>
      <w:r>
        <w:t>Operations Manager</w:t>
      </w:r>
    </w:p>
    <w:p w14:paraId="06160560" w14:textId="77777777" w:rsidR="00B056E8" w:rsidRDefault="00000000">
      <w:pPr>
        <w:pStyle w:val="ListBullet"/>
      </w:pPr>
      <w:r>
        <w:t>Compliance Representative</w:t>
      </w:r>
    </w:p>
    <w:p w14:paraId="15D8D931" w14:textId="77777777" w:rsidR="00B056E8" w:rsidRDefault="00000000">
      <w:pPr>
        <w:pStyle w:val="ListBullet"/>
      </w:pPr>
      <w:r>
        <w:t>Team Lead (as applicable)</w:t>
      </w:r>
    </w:p>
    <w:p w14:paraId="3B10F1CF" w14:textId="77777777" w:rsidR="00B056E8" w:rsidRDefault="00000000">
      <w:pPr>
        <w:pStyle w:val="ListBullet"/>
      </w:pPr>
      <w:r>
        <w:t>Training Representative</w:t>
      </w:r>
    </w:p>
    <w:p w14:paraId="14197735" w14:textId="77777777" w:rsidR="00B056E8" w:rsidRDefault="00000000">
      <w:r>
        <w:rPr>
          <w:b/>
        </w:rPr>
        <w:t>Review Process:</w:t>
      </w:r>
    </w:p>
    <w:p w14:paraId="2FFEDA09" w14:textId="77777777" w:rsidR="00B056E8" w:rsidRDefault="00000000">
      <w:pPr>
        <w:pStyle w:val="ListBullet"/>
      </w:pPr>
      <w:r>
        <w:t>Weekly review of all Fatal errors</w:t>
      </w:r>
    </w:p>
    <w:p w14:paraId="5EFF646F" w14:textId="77777777" w:rsidR="00B056E8" w:rsidRDefault="00000000">
      <w:pPr>
        <w:pStyle w:val="ListBullet"/>
      </w:pPr>
      <w:r>
        <w:t>Root cause analysis for systemic issues</w:t>
      </w:r>
    </w:p>
    <w:p w14:paraId="06BCD603" w14:textId="77777777" w:rsidR="00B056E8" w:rsidRDefault="00000000">
      <w:pPr>
        <w:pStyle w:val="ListBullet"/>
      </w:pPr>
      <w:r>
        <w:t>Corrective action plan evaluation</w:t>
      </w:r>
    </w:p>
    <w:p w14:paraId="156AE2D8" w14:textId="77777777" w:rsidR="00B056E8" w:rsidRDefault="00000000">
      <w:pPr>
        <w:pStyle w:val="ListBullet"/>
      </w:pPr>
      <w:r>
        <w:t>Process improvement recommendations</w:t>
      </w:r>
    </w:p>
    <w:p w14:paraId="408D4353" w14:textId="77777777" w:rsidR="00B056E8" w:rsidRDefault="00000000">
      <w:pPr>
        <w:pStyle w:val="ListBullet"/>
      </w:pPr>
      <w:r>
        <w:t>Escalation to senior management as needed</w:t>
      </w:r>
    </w:p>
    <w:p w14:paraId="065C8C3D" w14:textId="77777777" w:rsidR="00B056E8" w:rsidRDefault="00000000">
      <w:r>
        <w:rPr>
          <w:b/>
        </w:rPr>
        <w:t>Documentation Requirements:</w:t>
      </w:r>
    </w:p>
    <w:p w14:paraId="277CC5C5" w14:textId="77777777" w:rsidR="00B056E8" w:rsidRDefault="00000000">
      <w:pPr>
        <w:pStyle w:val="ListBullet"/>
      </w:pPr>
      <w:r>
        <w:t>Fatal error summary and trends</w:t>
      </w:r>
    </w:p>
    <w:p w14:paraId="78BBE696" w14:textId="77777777" w:rsidR="00B056E8" w:rsidRDefault="00000000">
      <w:pPr>
        <w:pStyle w:val="ListBullet"/>
      </w:pPr>
      <w:r>
        <w:t>Root cause analysis results</w:t>
      </w:r>
    </w:p>
    <w:p w14:paraId="5B8A0865" w14:textId="77777777" w:rsidR="00B056E8" w:rsidRDefault="00000000">
      <w:pPr>
        <w:pStyle w:val="ListBullet"/>
      </w:pPr>
      <w:r>
        <w:t>Corrective action effectiveness</w:t>
      </w:r>
    </w:p>
    <w:p w14:paraId="5970E6ED" w14:textId="77777777" w:rsidR="00B056E8" w:rsidRDefault="00000000">
      <w:pPr>
        <w:pStyle w:val="ListBullet"/>
      </w:pPr>
      <w:r>
        <w:t>Process improvement recommendations</w:t>
      </w:r>
    </w:p>
    <w:p w14:paraId="5B5802F0" w14:textId="77777777" w:rsidR="00B056E8" w:rsidRDefault="00000000">
      <w:pPr>
        <w:pStyle w:val="ListBullet"/>
      </w:pPr>
      <w:r>
        <w:t>Follow-up action items and owners</w:t>
      </w:r>
    </w:p>
    <w:p w14:paraId="5A75A028" w14:textId="77777777" w:rsidR="00B056E8" w:rsidRDefault="00000000">
      <w:pPr>
        <w:pStyle w:val="Heading2"/>
      </w:pPr>
      <w:r>
        <w:lastRenderedPageBreak/>
        <w:t>QA Calibration Program</w:t>
      </w:r>
    </w:p>
    <w:p w14:paraId="6D8DF8BE" w14:textId="77777777" w:rsidR="00B056E8" w:rsidRDefault="00000000">
      <w:r>
        <w:rPr>
          <w:b/>
        </w:rPr>
        <w:t>Calibration Sessions:</w:t>
      </w:r>
    </w:p>
    <w:p w14:paraId="7A8C8589" w14:textId="77777777" w:rsidR="00B056E8" w:rsidRDefault="00000000">
      <w:pPr>
        <w:pStyle w:val="ListBullet"/>
      </w:pPr>
      <w:r>
        <w:t>Weekly QA team calibration meetings</w:t>
      </w:r>
    </w:p>
    <w:p w14:paraId="7BEBC3FD" w14:textId="77777777" w:rsidR="00B056E8" w:rsidRDefault="00000000">
      <w:pPr>
        <w:pStyle w:val="ListBullet"/>
      </w:pPr>
      <w:r>
        <w:t>Monthly cross-functional calibration</w:t>
      </w:r>
    </w:p>
    <w:p w14:paraId="1ECABE6B" w14:textId="77777777" w:rsidR="00B056E8" w:rsidRDefault="00000000">
      <w:pPr>
        <w:pStyle w:val="ListBullet"/>
      </w:pPr>
      <w:r>
        <w:t>Quarterly external calibration validation</w:t>
      </w:r>
    </w:p>
    <w:p w14:paraId="62F7CBF0" w14:textId="77777777" w:rsidR="00B056E8" w:rsidRDefault="00000000">
      <w:pPr>
        <w:pStyle w:val="ListBullet"/>
      </w:pPr>
      <w:r>
        <w:t>Annual comprehensive calibration review</w:t>
      </w:r>
    </w:p>
    <w:p w14:paraId="57579173" w14:textId="77777777" w:rsidR="00B056E8" w:rsidRDefault="00000000">
      <w:r>
        <w:rPr>
          <w:b/>
        </w:rPr>
        <w:t>Calibration Process:</w:t>
      </w:r>
    </w:p>
    <w:p w14:paraId="5573CBC2" w14:textId="77777777" w:rsidR="00B056E8" w:rsidRDefault="00000000">
      <w:pPr>
        <w:pStyle w:val="ListBullet"/>
      </w:pPr>
      <w:r>
        <w:t>Review sample interactions as team</w:t>
      </w:r>
    </w:p>
    <w:p w14:paraId="565CA94B" w14:textId="77777777" w:rsidR="00B056E8" w:rsidRDefault="00000000">
      <w:pPr>
        <w:pStyle w:val="ListBullet"/>
      </w:pPr>
      <w:r>
        <w:t>Discuss evaluation criteria and standards</w:t>
      </w:r>
    </w:p>
    <w:p w14:paraId="3BD77797" w14:textId="77777777" w:rsidR="00B056E8" w:rsidRDefault="00000000">
      <w:pPr>
        <w:pStyle w:val="ListBullet"/>
      </w:pPr>
      <w:r>
        <w:t>Resolve scoring disagreements</w:t>
      </w:r>
    </w:p>
    <w:p w14:paraId="5413B16C" w14:textId="77777777" w:rsidR="00B056E8" w:rsidRDefault="00000000">
      <w:pPr>
        <w:pStyle w:val="ListBullet"/>
      </w:pPr>
      <w:r>
        <w:t>Update evaluation guidelines as needed</w:t>
      </w:r>
    </w:p>
    <w:p w14:paraId="128A66B6" w14:textId="77777777" w:rsidR="00B056E8" w:rsidRDefault="00000000">
      <w:pPr>
        <w:pStyle w:val="ListBullet"/>
      </w:pPr>
      <w:r>
        <w:t>Document calibration decisions</w:t>
      </w:r>
    </w:p>
    <w:p w14:paraId="62930BDD" w14:textId="77777777" w:rsidR="00B056E8" w:rsidRDefault="00000000">
      <w:r>
        <w:rPr>
          <w:b/>
        </w:rPr>
        <w:t>Quality Assurance:</w:t>
      </w:r>
    </w:p>
    <w:p w14:paraId="3E3AFC85" w14:textId="77777777" w:rsidR="00B056E8" w:rsidRDefault="00000000">
      <w:pPr>
        <w:pStyle w:val="ListBullet"/>
      </w:pPr>
      <w:r>
        <w:t>Inter-rater reliability measurement</w:t>
      </w:r>
    </w:p>
    <w:p w14:paraId="77F64EFB" w14:textId="77777777" w:rsidR="00B056E8" w:rsidRDefault="00000000">
      <w:pPr>
        <w:pStyle w:val="ListBullet"/>
      </w:pPr>
      <w:r>
        <w:t>Evaluation consistency monitoring</w:t>
      </w:r>
    </w:p>
    <w:p w14:paraId="3F40FD20" w14:textId="77777777" w:rsidR="00B056E8" w:rsidRDefault="00000000">
      <w:pPr>
        <w:pStyle w:val="ListBullet"/>
      </w:pPr>
      <w:r>
        <w:t>Bias identification and correction</w:t>
      </w:r>
    </w:p>
    <w:p w14:paraId="3B3B9DE6" w14:textId="77777777" w:rsidR="00B056E8" w:rsidRDefault="00000000">
      <w:pPr>
        <w:pStyle w:val="ListBullet"/>
      </w:pPr>
      <w:r>
        <w:t>Continuous improvement of evaluation process</w:t>
      </w:r>
    </w:p>
    <w:p w14:paraId="79256242" w14:textId="77777777" w:rsidR="00B056E8" w:rsidRDefault="00000000">
      <w:pPr>
        <w:pStyle w:val="Heading2"/>
      </w:pPr>
      <w:r>
        <w:t>Policy and Procedure Updates</w:t>
      </w:r>
    </w:p>
    <w:p w14:paraId="2A3778C9" w14:textId="77777777" w:rsidR="00B056E8" w:rsidRDefault="00000000">
      <w:r>
        <w:rPr>
          <w:b/>
        </w:rPr>
        <w:t>Change Management Process:</w:t>
      </w:r>
    </w:p>
    <w:p w14:paraId="2D2185C5" w14:textId="77777777" w:rsidR="00B056E8" w:rsidRDefault="00000000">
      <w:pPr>
        <w:pStyle w:val="ListNumber"/>
      </w:pPr>
      <w:r>
        <w:t>Policy update identification and assessment</w:t>
      </w:r>
    </w:p>
    <w:p w14:paraId="7A15ACBB" w14:textId="77777777" w:rsidR="00B056E8" w:rsidRDefault="00000000">
      <w:pPr>
        <w:pStyle w:val="ListNumber"/>
      </w:pPr>
      <w:r>
        <w:t>Impact analysis on QA standards</w:t>
      </w:r>
    </w:p>
    <w:p w14:paraId="2C907DCB" w14:textId="77777777" w:rsidR="00B056E8" w:rsidRDefault="00000000">
      <w:pPr>
        <w:pStyle w:val="ListNumber"/>
      </w:pPr>
      <w:r>
        <w:t>SOP revision and approval process</w:t>
      </w:r>
    </w:p>
    <w:p w14:paraId="3E3691F7" w14:textId="77777777" w:rsidR="00B056E8" w:rsidRDefault="00000000">
      <w:pPr>
        <w:pStyle w:val="ListNumber"/>
      </w:pPr>
      <w:r>
        <w:t>Training material updates</w:t>
      </w:r>
    </w:p>
    <w:p w14:paraId="4E8A7391" w14:textId="77777777" w:rsidR="00B056E8" w:rsidRDefault="00000000">
      <w:pPr>
        <w:pStyle w:val="ListNumber"/>
      </w:pPr>
      <w:r>
        <w:t>Communication to all stakeholders</w:t>
      </w:r>
    </w:p>
    <w:p w14:paraId="30805C6A" w14:textId="77777777" w:rsidR="00B056E8" w:rsidRDefault="00000000">
      <w:pPr>
        <w:pStyle w:val="ListNumber"/>
      </w:pPr>
      <w:r>
        <w:t>Implementation timeline and monitoring</w:t>
      </w:r>
    </w:p>
    <w:p w14:paraId="47662713" w14:textId="77777777" w:rsidR="00B056E8" w:rsidRDefault="00000000">
      <w:pPr>
        <w:pStyle w:val="ListNumber"/>
      </w:pPr>
      <w:r>
        <w:t>Effectiveness validation and adjustment</w:t>
      </w:r>
    </w:p>
    <w:p w14:paraId="34F5D234" w14:textId="77777777" w:rsidR="00B056E8" w:rsidRDefault="00000000">
      <w:r>
        <w:rPr>
          <w:b/>
        </w:rPr>
        <w:t>Version Control:</w:t>
      </w:r>
    </w:p>
    <w:p w14:paraId="558DE79C" w14:textId="77777777" w:rsidR="00B056E8" w:rsidRDefault="00000000">
      <w:pPr>
        <w:pStyle w:val="ListBullet"/>
      </w:pPr>
      <w:r>
        <w:t>Document version tracking and history</w:t>
      </w:r>
    </w:p>
    <w:p w14:paraId="3FFB39E4" w14:textId="77777777" w:rsidR="00B056E8" w:rsidRDefault="00000000">
      <w:pPr>
        <w:pStyle w:val="ListBullet"/>
      </w:pPr>
      <w:r>
        <w:t>Change log maintenance</w:t>
      </w:r>
    </w:p>
    <w:p w14:paraId="23E8C116" w14:textId="77777777" w:rsidR="00B056E8" w:rsidRDefault="00000000">
      <w:pPr>
        <w:pStyle w:val="ListBullet"/>
      </w:pPr>
      <w:r>
        <w:t>Distribution list management</w:t>
      </w:r>
    </w:p>
    <w:p w14:paraId="334439FE" w14:textId="77777777" w:rsidR="00B056E8" w:rsidRDefault="00000000">
      <w:pPr>
        <w:pStyle w:val="ListBullet"/>
      </w:pPr>
      <w:r>
        <w:t>Archive of previous versions</w:t>
      </w:r>
    </w:p>
    <w:p w14:paraId="5B71864F" w14:textId="77777777" w:rsidR="00B056E8" w:rsidRDefault="00000000">
      <w:pPr>
        <w:pStyle w:val="ListBullet"/>
      </w:pPr>
      <w:r>
        <w:t>Regular review and update schedule</w:t>
      </w:r>
    </w:p>
    <w:p w14:paraId="2D3A7804" w14:textId="77777777" w:rsidR="00B056E8" w:rsidRDefault="00000000">
      <w:r>
        <w:rPr>
          <w:b/>
        </w:rPr>
        <w:t>Training Integration:</w:t>
      </w:r>
    </w:p>
    <w:p w14:paraId="371AF9D6" w14:textId="77777777" w:rsidR="00B056E8" w:rsidRDefault="00000000">
      <w:pPr>
        <w:pStyle w:val="ListBullet"/>
      </w:pPr>
      <w:r>
        <w:t>New hire training updates</w:t>
      </w:r>
    </w:p>
    <w:p w14:paraId="20EF4C0E" w14:textId="77777777" w:rsidR="00B056E8" w:rsidRDefault="00000000">
      <w:pPr>
        <w:pStyle w:val="ListBullet"/>
      </w:pPr>
      <w:r>
        <w:t>Refresher training modifications</w:t>
      </w:r>
    </w:p>
    <w:p w14:paraId="1745693D" w14:textId="77777777" w:rsidR="00B056E8" w:rsidRDefault="00000000">
      <w:pPr>
        <w:pStyle w:val="ListBullet"/>
      </w:pPr>
      <w:r>
        <w:t>Coaching material revisions</w:t>
      </w:r>
    </w:p>
    <w:p w14:paraId="5CE30CD2" w14:textId="77777777" w:rsidR="00B056E8" w:rsidRDefault="00000000">
      <w:pPr>
        <w:pStyle w:val="ListBullet"/>
      </w:pPr>
      <w:r>
        <w:t>Job aid and reference updates</w:t>
      </w:r>
    </w:p>
    <w:p w14:paraId="0D6FAEF5" w14:textId="77777777" w:rsidR="00B056E8" w:rsidRDefault="00000000">
      <w:pPr>
        <w:pStyle w:val="ListBullet"/>
      </w:pPr>
      <w:r>
        <w:t>Knowledge base maintenance</w:t>
      </w:r>
    </w:p>
    <w:p w14:paraId="1097983E" w14:textId="77777777" w:rsidR="00B056E8" w:rsidRDefault="00000000">
      <w:pPr>
        <w:pStyle w:val="Heading2"/>
      </w:pPr>
      <w:r>
        <w:t>Audit Trail and Compliance</w:t>
      </w:r>
    </w:p>
    <w:p w14:paraId="22B82E95" w14:textId="77777777" w:rsidR="00B056E8" w:rsidRDefault="00000000">
      <w:r>
        <w:rPr>
          <w:b/>
        </w:rPr>
        <w:t>Record Retention:</w:t>
      </w:r>
    </w:p>
    <w:p w14:paraId="0EDFDC7A" w14:textId="77777777" w:rsidR="00B056E8" w:rsidRDefault="00000000">
      <w:pPr>
        <w:pStyle w:val="ListBullet"/>
      </w:pPr>
      <w:r>
        <w:lastRenderedPageBreak/>
        <w:t>QA evaluations: 3 years minimum</w:t>
      </w:r>
    </w:p>
    <w:p w14:paraId="3D19FFB3" w14:textId="77777777" w:rsidR="00B056E8" w:rsidRDefault="00000000">
      <w:pPr>
        <w:pStyle w:val="ListBullet"/>
      </w:pPr>
      <w:r>
        <w:t>Coaching documentation: 2 years minimum</w:t>
      </w:r>
    </w:p>
    <w:p w14:paraId="29734587" w14:textId="77777777" w:rsidR="00B056E8" w:rsidRDefault="00000000">
      <w:pPr>
        <w:pStyle w:val="ListBullet"/>
      </w:pPr>
      <w:r>
        <w:t>Corrective action plans: 3 years minimum</w:t>
      </w:r>
    </w:p>
    <w:p w14:paraId="463F1B2B" w14:textId="77777777" w:rsidR="00B056E8" w:rsidRDefault="00000000">
      <w:pPr>
        <w:pStyle w:val="ListBullet"/>
      </w:pPr>
      <w:r>
        <w:t>Calibration records: 2 years minimum</w:t>
      </w:r>
    </w:p>
    <w:p w14:paraId="7E021343" w14:textId="77777777" w:rsidR="00B056E8" w:rsidRDefault="00000000">
      <w:pPr>
        <w:pStyle w:val="ListBullet"/>
      </w:pPr>
      <w:r>
        <w:t>Training records: As per regulatory requirements</w:t>
      </w:r>
    </w:p>
    <w:p w14:paraId="30A9FEF5" w14:textId="77777777" w:rsidR="00B056E8" w:rsidRDefault="00000000">
      <w:r>
        <w:rPr>
          <w:b/>
        </w:rPr>
        <w:t>Compliance Monitoring:</w:t>
      </w:r>
    </w:p>
    <w:p w14:paraId="04A6BC2C" w14:textId="77777777" w:rsidR="00B056E8" w:rsidRDefault="00000000">
      <w:pPr>
        <w:pStyle w:val="ListBullet"/>
      </w:pPr>
      <w:r>
        <w:t>Regular internal audits of QA process</w:t>
      </w:r>
    </w:p>
    <w:p w14:paraId="0B8D9C2F" w14:textId="77777777" w:rsidR="00B056E8" w:rsidRDefault="00000000">
      <w:pPr>
        <w:pStyle w:val="ListBullet"/>
      </w:pPr>
      <w:r>
        <w:t>External compliance reviews</w:t>
      </w:r>
    </w:p>
    <w:p w14:paraId="52AD7364" w14:textId="77777777" w:rsidR="00B056E8" w:rsidRDefault="00000000">
      <w:pPr>
        <w:pStyle w:val="ListBullet"/>
      </w:pPr>
      <w:r>
        <w:t>Regulatory reporting requirements</w:t>
      </w:r>
    </w:p>
    <w:p w14:paraId="6330A5A2" w14:textId="77777777" w:rsidR="00B056E8" w:rsidRDefault="00000000">
      <w:pPr>
        <w:pStyle w:val="ListBullet"/>
      </w:pPr>
      <w:r>
        <w:t>Customer complaint correlation analysis</w:t>
      </w:r>
    </w:p>
    <w:p w14:paraId="5C4F1DAD" w14:textId="77777777" w:rsidR="00B056E8" w:rsidRDefault="00000000">
      <w:pPr>
        <w:pStyle w:val="ListBullet"/>
      </w:pPr>
      <w:r>
        <w:t>Legal and regulatory update integration</w:t>
      </w:r>
    </w:p>
    <w:p w14:paraId="62327047" w14:textId="77777777" w:rsidR="00B056E8" w:rsidRDefault="00000000">
      <w:r>
        <w:rPr>
          <w:b/>
        </w:rPr>
        <w:t>Continuous Improvement:</w:t>
      </w:r>
    </w:p>
    <w:p w14:paraId="440A4C5A" w14:textId="77777777" w:rsidR="00B056E8" w:rsidRDefault="00000000">
      <w:pPr>
        <w:pStyle w:val="ListBullet"/>
      </w:pPr>
      <w:r>
        <w:t>Process effectiveness measurement</w:t>
      </w:r>
    </w:p>
    <w:p w14:paraId="5A1FFC80" w14:textId="77777777" w:rsidR="00B056E8" w:rsidRDefault="00000000">
      <w:pPr>
        <w:pStyle w:val="ListBullet"/>
      </w:pPr>
      <w:r>
        <w:t>Stakeholder feedback integration</w:t>
      </w:r>
    </w:p>
    <w:p w14:paraId="1826923E" w14:textId="77777777" w:rsidR="00B056E8" w:rsidRDefault="00000000">
      <w:pPr>
        <w:pStyle w:val="ListBullet"/>
      </w:pPr>
      <w:r>
        <w:t>Best practice identification and sharing</w:t>
      </w:r>
    </w:p>
    <w:p w14:paraId="1AC522E7" w14:textId="77777777" w:rsidR="00B056E8" w:rsidRDefault="00000000">
      <w:pPr>
        <w:pStyle w:val="ListBullet"/>
      </w:pPr>
      <w:r>
        <w:t>Technology enhancement evaluation</w:t>
      </w:r>
    </w:p>
    <w:p w14:paraId="17D8AB3F" w14:textId="77777777" w:rsidR="00B056E8" w:rsidRDefault="00000000">
      <w:pPr>
        <w:pStyle w:val="ListBullet"/>
      </w:pPr>
      <w:r>
        <w:t>Industry benchmark comparison</w:t>
      </w:r>
    </w:p>
    <w:p w14:paraId="6E2E539F" w14:textId="77777777" w:rsidR="00B056E8" w:rsidRDefault="00B056E8"/>
    <w:p w14:paraId="024ADC66" w14:textId="77777777" w:rsidR="00B056E8" w:rsidRDefault="00000000">
      <w:r>
        <w:rPr>
          <w:b/>
        </w:rPr>
        <w:t>Document Approval:</w:t>
      </w:r>
    </w:p>
    <w:p w14:paraId="0CF5DC3F" w14:textId="77777777" w:rsidR="00B056E8" w:rsidRDefault="00000000">
      <w:r>
        <w:t>This SOP has been reviewed and approved for implementation in the Salt Lake credit repair operations. All agents, QA analysts, team leads, managers, and support staff must follow these procedures to ensure consistent quality standards and regulatory compliance.</w:t>
      </w:r>
    </w:p>
    <w:p w14:paraId="4F0F104A" w14:textId="77777777" w:rsidR="00B056E8" w:rsidRDefault="00000000">
      <w:r>
        <w:rPr>
          <w:b/>
        </w:rPr>
        <w:t>Effective Date:</w:t>
      </w:r>
      <w:r>
        <w:t xml:space="preserve"> [Date]</w:t>
      </w:r>
    </w:p>
    <w:p w14:paraId="0FF0C895" w14:textId="77777777" w:rsidR="00B056E8" w:rsidRDefault="00000000">
      <w:r>
        <w:rPr>
          <w:b/>
        </w:rPr>
        <w:t>Next Review Date:</w:t>
      </w:r>
      <w:r>
        <w:t xml:space="preserve"> [Date + 3 months]</w:t>
      </w:r>
    </w:p>
    <w:p w14:paraId="234BC14A" w14:textId="77777777" w:rsidR="00B056E8" w:rsidRDefault="00000000">
      <w:r>
        <w:rPr>
          <w:b/>
        </w:rPr>
        <w:t>Document Owner:</w:t>
      </w:r>
      <w:r>
        <w:t xml:space="preserve"> QA Manager</w:t>
      </w:r>
    </w:p>
    <w:p w14:paraId="2C430076" w14:textId="77777777" w:rsidR="00B056E8" w:rsidRDefault="00000000">
      <w:r>
        <w:rPr>
          <w:b/>
        </w:rPr>
        <w:t>Approved By:</w:t>
      </w:r>
      <w:r>
        <w:t xml:space="preserve"> Operations Director</w:t>
      </w:r>
    </w:p>
    <w:p w14:paraId="21757AC6" w14:textId="77777777" w:rsidR="00B056E8" w:rsidRDefault="00B056E8"/>
    <w:p w14:paraId="32F3B17B" w14:textId="77777777" w:rsidR="00B056E8" w:rsidRDefault="00000000">
      <w:r>
        <w:rPr>
          <w:b/>
        </w:rPr>
        <w:t>IMPORTANT FINAL NOTICE:</w:t>
      </w:r>
      <w:r>
        <w:t xml:space="preserve"> This SOP provides operational guidance based on the attached QA master data. It does not replace or supersede applicable laws, regulations, company policies, approved scripts, or compliance directives. When conflicts arise between this SOP and approved company policy, the approved policy takes precedence. All agents must follow current approved procedures and escalate questions through proper channels.</w:t>
      </w:r>
    </w:p>
    <w:sectPr w:rsidR="00B056E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538E5" w14:textId="77777777" w:rsidR="004C6738" w:rsidRDefault="004C6738">
      <w:pPr>
        <w:spacing w:after="0" w:line="240" w:lineRule="auto"/>
      </w:pPr>
      <w:r>
        <w:separator/>
      </w:r>
    </w:p>
  </w:endnote>
  <w:endnote w:type="continuationSeparator" w:id="0">
    <w:p w14:paraId="5073956D" w14:textId="77777777" w:rsidR="004C6738" w:rsidRDefault="004C6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F6DE" w14:textId="77777777" w:rsidR="00B056E8" w:rsidRDefault="00000000">
    <w:pPr>
      <w:pStyle w:val="Footer"/>
      <w:jc w:val="center"/>
    </w:pPr>
    <w:r>
      <w:t xml:space="preserve">Page </w:t>
    </w:r>
    <w:r>
      <w:fldChar w:fldCharType="begin"/>
    </w:r>
    <w:r>
      <w:instrText>PAGE</w:instrText>
    </w:r>
    <w:r w:rsidR="00517F71">
      <w:fldChar w:fldCharType="separate"/>
    </w:r>
    <w:r w:rsidR="00517F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FC1B0" w14:textId="77777777" w:rsidR="004C6738" w:rsidRDefault="004C6738">
      <w:pPr>
        <w:spacing w:after="0" w:line="240" w:lineRule="auto"/>
      </w:pPr>
      <w:r>
        <w:separator/>
      </w:r>
    </w:p>
  </w:footnote>
  <w:footnote w:type="continuationSeparator" w:id="0">
    <w:p w14:paraId="6B369433" w14:textId="77777777" w:rsidR="004C6738" w:rsidRDefault="004C6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712097">
    <w:abstractNumId w:val="8"/>
  </w:num>
  <w:num w:numId="2" w16cid:durableId="2106222752">
    <w:abstractNumId w:val="6"/>
  </w:num>
  <w:num w:numId="3" w16cid:durableId="1115560541">
    <w:abstractNumId w:val="5"/>
  </w:num>
  <w:num w:numId="4" w16cid:durableId="918711166">
    <w:abstractNumId w:val="4"/>
  </w:num>
  <w:num w:numId="5" w16cid:durableId="1260017158">
    <w:abstractNumId w:val="7"/>
  </w:num>
  <w:num w:numId="6" w16cid:durableId="101389349">
    <w:abstractNumId w:val="3"/>
  </w:num>
  <w:num w:numId="7" w16cid:durableId="1306158914">
    <w:abstractNumId w:val="2"/>
  </w:num>
  <w:num w:numId="8" w16cid:durableId="1697999623">
    <w:abstractNumId w:val="1"/>
  </w:num>
  <w:num w:numId="9" w16cid:durableId="182682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738"/>
    <w:rsid w:val="00517F71"/>
    <w:rsid w:val="009C71BE"/>
    <w:rsid w:val="00AA1D8D"/>
    <w:rsid w:val="00B056E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DE93D"/>
  <w14:defaultImageDpi w14:val="300"/>
  <w15:docId w15:val="{54476230-6836-4DDB-A00C-84EE811A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8983</Words>
  <Characters>51205</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Sarika Malegave</cp:lastModifiedBy>
  <cp:revision>2</cp:revision>
  <dcterms:created xsi:type="dcterms:W3CDTF">2013-12-23T23:15:00Z</dcterms:created>
  <dcterms:modified xsi:type="dcterms:W3CDTF">2026-08-13T09:01:00Z</dcterms:modified>
  <cp:category/>
</cp:coreProperties>
</file>