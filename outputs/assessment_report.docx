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Knowledge Assessment</w:t>
      </w:r>
    </w:p>
    <w:p>
      <w:pPr>
        <w:pStyle w:val="Heading1"/>
      </w:pPr>
      <w:r>
        <w:t>1. COMPASSION - EMPATHY AND VALIDATION</w:t>
      </w:r>
    </w:p>
    <w:p>
      <w:pPr>
        <w:pStyle w:val="Heading2"/>
      </w:pPr>
      <w:r>
        <w:t>Q1. According to the SOP, what must an agent do BEFORE providing solutions in a chat interaction?</w:t>
      </w:r>
    </w:p>
    <w:p>
      <w:pPr>
        <w:pStyle w:val="ListBullet"/>
      </w:pPr>
      <w:r>
        <w:t>A. Provide the solution immediately to save time</w:t>
      </w:r>
    </w:p>
    <w:p>
      <w:pPr>
        <w:pStyle w:val="ListBullet"/>
      </w:pPr>
      <w:r>
        <w:t>B. Acknowledge the customer's concerns and validate their feelings</w:t>
      </w:r>
    </w:p>
    <w:p>
      <w:pPr>
        <w:pStyle w:val="ListBullet"/>
      </w:pPr>
      <w:r>
        <w:t>C. Ask the customer to calm down first</w:t>
      </w:r>
    </w:p>
    <w:p>
      <w:pPr>
        <w:pStyle w:val="ListBullet"/>
      </w:pPr>
      <w:r>
        <w:t>D. Transfer the chat to a supervisor</w:t>
      </w:r>
    </w:p>
    <w:p>
      <w:r>
        <w:t>Correct Answer: B</w:t>
      </w:r>
    </w:p>
    <w:p>
      <w:r>
        <w:t>Explanation: The SOP requires agents to acknowledge concerns before providing solutions to show understanding and reduce frustration.</w:t>
      </w:r>
    </w:p>
    <w:p>
      <w:pPr>
        <w:pStyle w:val="Heading2"/>
      </w:pPr>
      <w:r>
        <w:t>Q2. Which response best demonstrates empathy according to the approved SOP phrases?</w:t>
      </w:r>
    </w:p>
    <w:p>
      <w:pPr>
        <w:pStyle w:val="ListBullet"/>
      </w:pPr>
      <w:r>
        <w:t>A. I'll check on that for you right away</w:t>
      </w:r>
    </w:p>
    <w:p>
      <w:pPr>
        <w:pStyle w:val="ListBullet"/>
      </w:pPr>
      <w:r>
        <w:t>B. Many customers experience this same issue</w:t>
      </w:r>
    </w:p>
    <w:p>
      <w:pPr>
        <w:pStyle w:val="ListBullet"/>
      </w:pPr>
      <w:r>
        <w:t>C. I understand how frustrating this situation must be for you</w:t>
      </w:r>
    </w:p>
    <w:p>
      <w:pPr>
        <w:pStyle w:val="ListBullet"/>
      </w:pPr>
      <w:r>
        <w:t>D. Let me transfer you to someone who can help</w:t>
      </w:r>
    </w:p>
    <w:p>
      <w:r>
        <w:t>Correct Answer: C</w:t>
      </w:r>
    </w:p>
    <w:p>
      <w:r>
        <w:t>Explanation: The SOP specifically lists this phrase as required empathetic language that validates customer feelings.</w:t>
      </w:r>
    </w:p>
    <w:p>
      <w:pPr>
        <w:pStyle w:val="Heading2"/>
      </w:pPr>
      <w:r>
        <w:t>Q3. What type of response must agents avoid according to the SOP?</w:t>
      </w:r>
    </w:p>
    <w:p>
      <w:pPr>
        <w:pStyle w:val="ListBullet"/>
      </w:pPr>
      <w:r>
        <w:t>A. Responses that acknowledge specific customer emotions</w:t>
      </w:r>
    </w:p>
    <w:p>
      <w:pPr>
        <w:pStyle w:val="ListBullet"/>
      </w:pPr>
      <w:r>
        <w:t>B. Responses that validate feelings before solutions</w:t>
      </w:r>
    </w:p>
    <w:p>
      <w:pPr>
        <w:pStyle w:val="ListBullet"/>
      </w:pPr>
      <w:r>
        <w:t>C. Generic responses that don't address specific concerns</w:t>
      </w:r>
    </w:p>
    <w:p>
      <w:pPr>
        <w:pStyle w:val="ListBullet"/>
      </w:pPr>
      <w:r>
        <w:t>D. Responses that use approved empathy statements</w:t>
      </w:r>
    </w:p>
    <w:p>
      <w:r>
        <w:t>Correct Answer: C</w:t>
      </w:r>
    </w:p>
    <w:p>
      <w:r>
        <w:t>Explanation: The SOP explicitly prohibits generic responses that fail to address the customer's specific concerns or situation.</w:t>
      </w:r>
    </w:p>
    <w:p>
      <w:pPr>
        <w:pStyle w:val="Heading2"/>
      </w:pPr>
      <w:r>
        <w:t>Q4. A customer writes: 'I've called 4 times about my credit report error and nothing has been fixed. I'm beyond frustrated and feel like nobody cares!' How should you respond?</w:t>
      </w:r>
    </w:p>
    <w:p>
      <w:r>
        <w:t>Correct Answer: I completely understand how frustrating this must be for you, especially after calling 4 times without resolution. Your feelings are absolutely valid, and I would feel the same way in your situation. I'm here to make sure we get this credit report error resolved for you right now. Let me review your account and previous interactions so we can fix this today.</w:t>
      </w:r>
    </w:p>
    <w:p>
      <w:r>
        <w:t>Explanation: This tests the agent's ability to acknowledge specific emotions, validate feelings, reference the customer's unique situation, and show genuine compassion before moving to solutions per SOP requirements.</w:t>
      </w:r>
    </w:p>
    <w:p>
      <w:pPr>
        <w:pStyle w:val="Heading1"/>
      </w:pPr>
      <w:r>
        <w:t>2. ATTENTIVENESS - UNDERSTANDING AND SUMMARIZATION</w:t>
      </w:r>
    </w:p>
    <w:p>
      <w:pPr>
        <w:pStyle w:val="Heading2"/>
      </w:pPr>
      <w:r>
        <w:t>Q1. According to the SOP, what is the primary phrase an agent should use to confirm understanding of a customer's issue?</w:t>
      </w:r>
    </w:p>
    <w:p>
      <w:pPr>
        <w:pStyle w:val="ListBullet"/>
      </w:pPr>
      <w:r>
        <w:t>A) 'I understand your concern'</w:t>
      </w:r>
    </w:p>
    <w:p>
      <w:pPr>
        <w:pStyle w:val="ListBullet"/>
      </w:pPr>
      <w:r>
        <w:t>B) 'Let me make sure I understand: you're asking about...'</w:t>
      </w:r>
    </w:p>
    <w:p>
      <w:pPr>
        <w:pStyle w:val="ListBullet"/>
      </w:pPr>
      <w:r>
        <w:t>C) 'I see what you mean'</w:t>
      </w:r>
    </w:p>
    <w:p>
      <w:pPr>
        <w:pStyle w:val="ListBullet"/>
      </w:pPr>
      <w:r>
        <w:t>D) 'That makes sense to me'</w:t>
      </w:r>
    </w:p>
    <w:p>
      <w:r>
        <w:t>Correct Answer: B</w:t>
      </w:r>
    </w:p>
    <w:p>
      <w:r>
        <w:t>Explanation: The SOP specifically requires agents to use 'Let me make sure I understand: you're asking about...' to demonstrate clear comprehension.</w:t>
      </w:r>
    </w:p>
    <w:p>
      <w:pPr>
        <w:pStyle w:val="Heading2"/>
      </w:pPr>
      <w:r>
        <w:t>Q2. When a customer asks multiple questions in one message, what technique must the agent use according to chat-specific requirements?</w:t>
      </w:r>
    </w:p>
    <w:p>
      <w:pPr>
        <w:pStyle w:val="ListBullet"/>
      </w:pPr>
      <w:r>
        <w:t>A) Respond to the most important question first</w:t>
      </w:r>
    </w:p>
    <w:p>
      <w:pPr>
        <w:pStyle w:val="ListBullet"/>
      </w:pPr>
      <w:r>
        <w:t>B) Ask the customer to send one question at a time</w:t>
      </w:r>
    </w:p>
    <w:p>
      <w:pPr>
        <w:pStyle w:val="ListBullet"/>
      </w:pPr>
      <w:r>
        <w:t>C) Number each response (1, 2, 3) to ensure nothing is missed</w:t>
      </w:r>
    </w:p>
    <w:p>
      <w:pPr>
        <w:pStyle w:val="ListBullet"/>
      </w:pPr>
      <w:r>
        <w:t>D) Summarize all questions into one general answer</w:t>
      </w:r>
    </w:p>
    <w:p>
      <w:r>
        <w:t>Correct Answer: C</w:t>
      </w:r>
    </w:p>
    <w:p>
      <w:r>
        <w:t>Explanation: The SOP requires agents to number multiple questions for clear responses to address all parts of customer inquiries.</w:t>
      </w:r>
    </w:p>
    <w:p>
      <w:pPr>
        <w:pStyle w:val="Heading2"/>
      </w:pPr>
      <w:r>
        <w:t>Q3. What must an agent do before moving to solutions according to the required behaviors?</w:t>
      </w:r>
    </w:p>
    <w:p>
      <w:pPr>
        <w:pStyle w:val="ListBullet"/>
      </w:pPr>
      <w:r>
        <w:t>A) Check the customer's account status</w:t>
      </w:r>
    </w:p>
    <w:p>
      <w:pPr>
        <w:pStyle w:val="ListBullet"/>
      </w:pPr>
      <w:r>
        <w:t>B) Transfer the call to a supervisor</w:t>
      </w:r>
    </w:p>
    <w:p>
      <w:pPr>
        <w:pStyle w:val="ListBullet"/>
      </w:pPr>
      <w:r>
        <w:t>C) Confirm understanding before providing solutions</w:t>
      </w:r>
    </w:p>
    <w:p>
      <w:pPr>
        <w:pStyle w:val="ListBullet"/>
      </w:pPr>
      <w:r>
        <w:t>D) Offer a discount or compensation</w:t>
      </w:r>
    </w:p>
    <w:p>
      <w:r>
        <w:t>Correct Answer: C</w:t>
      </w:r>
    </w:p>
    <w:p>
      <w:r>
        <w:t>Explanation: The SOP explicitly states agents must confirm understanding before moving to solutions to avoid assumptions.</w:t>
      </w:r>
    </w:p>
    <w:p>
      <w:pPr>
        <w:pStyle w:val="Heading2"/>
      </w:pPr>
      <w:r>
        <w:t>Q4. A customer messages: 'I signed up for your credit repair service 3 weeks ago but haven't heard anything. I also noticed two charges on my card instead of one, and I'm not sure which credit bureaus you're working with for my case.' How should you respond to demonstrate proper understanding and summarization?</w:t>
      </w:r>
    </w:p>
    <w:p>
      <w:r>
        <w:t>Correct Answer: Let me make sure I understand: you have three concerns about your account. To summarize what you've told me: 1) You enrolled 3 weeks ago but haven't received any updates on your case, 2) You were charged twice on your payment card instead of once, and 3) You need clarification on which credit bureaus we're addressing for your dispute. Is that correct? Once you confirm, I'll address each of these for you.</w:t>
      </w:r>
    </w:p>
    <w:p>
      <w:r>
        <w:t>Explanation: This tests the agent's ability to read completely, summarize using required phrases, number multiple issues, and confirm understanding before providing solutions per SOP.</w:t>
      </w:r>
    </w:p>
    <w:p>
      <w:pPr>
        <w:pStyle w:val="Heading1"/>
      </w:pPr>
      <w:r>
        <w:t>3. PROFESSIONALISM - TONE AND COURTESY</w:t>
      </w:r>
    </w:p>
    <w:p>
      <w:pPr>
        <w:pStyle w:val="Heading2"/>
      </w:pPr>
      <w:r>
        <w:t>Q1. According to SOP, which opening phrase should agents use to set a positive tone at the beginning of every customer call?</w:t>
      </w:r>
    </w:p>
    <w:p>
      <w:pPr>
        <w:pStyle w:val="ListBullet"/>
      </w:pPr>
      <w:r>
        <w:t>A. Thank you for calling. I'd be happy to help you today</w:t>
      </w:r>
    </w:p>
    <w:p>
      <w:pPr>
        <w:pStyle w:val="ListBullet"/>
      </w:pPr>
      <w:r>
        <w:t>B. Hello, how can I assist you with your account?</w:t>
      </w:r>
    </w:p>
    <w:p>
      <w:pPr>
        <w:pStyle w:val="ListBullet"/>
      </w:pPr>
      <w:r>
        <w:t>C. Thanks for reaching out, what do you need today?</w:t>
      </w:r>
    </w:p>
    <w:p>
      <w:pPr>
        <w:pStyle w:val="ListBullet"/>
      </w:pPr>
      <w:r>
        <w:t>D. Good morning, what seems to be the problem?</w:t>
      </w:r>
    </w:p>
    <w:p>
      <w:r>
        <w:t>Correct Answer: A</w:t>
      </w:r>
    </w:p>
    <w:p>
      <w:r>
        <w:t>Explanation: The SOP requires agents to use the approved greeting 'Thank you for calling. I'd be happy to help you today' to establish professional tone.</w:t>
      </w:r>
    </w:p>
    <w:p>
      <w:pPr>
        <w:pStyle w:val="Heading2"/>
      </w:pPr>
      <w:r>
        <w:t>Q2. When a customer expresses frustration about a billing error, which response demonstrates proper empathetic acknowledgment per SOP?</w:t>
      </w:r>
    </w:p>
    <w:p>
      <w:pPr>
        <w:pStyle w:val="ListBullet"/>
      </w:pPr>
      <w:r>
        <w:t>A. You should have checked your statement more carefully before calling</w:t>
      </w:r>
    </w:p>
    <w:p>
      <w:pPr>
        <w:pStyle w:val="ListBullet"/>
      </w:pPr>
      <w:r>
        <w:t>B. That's wrong, we don't make billing errors like that</w:t>
      </w:r>
    </w:p>
    <w:p>
      <w:pPr>
        <w:pStyle w:val="ListBullet"/>
      </w:pPr>
      <w:r>
        <w:t>C. I understand your concern, and I'm here to assist you</w:t>
      </w:r>
    </w:p>
    <w:p>
      <w:pPr>
        <w:pStyle w:val="ListBullet"/>
      </w:pPr>
      <w:r>
        <w:t>D. Let me transfer you to someone who handles billing issues</w:t>
      </w:r>
    </w:p>
    <w:p>
      <w:r>
        <w:t>Correct Answer: C</w:t>
      </w:r>
    </w:p>
    <w:p>
      <w:r>
        <w:t>Explanation: SOP requires agents to acknowledge customer concerns with empathetic language using phrases like 'I understand your concern, and I'm here to assist you.'</w:t>
      </w:r>
    </w:p>
    <w:p>
      <w:pPr>
        <w:pStyle w:val="Heading2"/>
      </w:pPr>
      <w:r>
        <w:t>Q3. According to SOP, what must agents do before providing a solution to ensure clear communication and prevent misunderstandings?</w:t>
      </w:r>
    </w:p>
    <w:p>
      <w:pPr>
        <w:pStyle w:val="ListBullet"/>
      </w:pPr>
      <w:r>
        <w:t>A. Immediately provide the solution to save time</w:t>
      </w:r>
    </w:p>
    <w:p>
      <w:pPr>
        <w:pStyle w:val="ListBullet"/>
      </w:pPr>
      <w:r>
        <w:t>B. Use confirmation phrases like 'Let me make sure I understand your situation correctly'</w:t>
      </w:r>
    </w:p>
    <w:p>
      <w:pPr>
        <w:pStyle w:val="ListBullet"/>
      </w:pPr>
      <w:r>
        <w:t>C. Ask the customer to repeat their issue multiple times</w:t>
      </w:r>
    </w:p>
    <w:p>
      <w:pPr>
        <w:pStyle w:val="ListBullet"/>
      </w:pPr>
      <w:r>
        <w:t>D. Put the customer on hold to review their account first</w:t>
      </w:r>
    </w:p>
    <w:p>
      <w:r>
        <w:t>Correct Answer: B</w:t>
      </w:r>
    </w:p>
    <w:p>
      <w:r>
        <w:t>Explanation: SOP requires agents to use confirmation phrases to show engagement and prevent misunderstandings before proceeding with solutions.</w:t>
      </w:r>
    </w:p>
    <w:p>
      <w:pPr>
        <w:pStyle w:val="Heading2"/>
      </w:pPr>
      <w:r>
        <w:t>Q4. A customer calls extremely upset, speaking loudly about being on hold for 30 minutes regarding a dispute they already explained twice to other agents. They interrupt you and say 'Nobody there knows what they're doing!' How should you respond to maintain professional tone and courtesy while addressing their frustration?</w:t>
      </w:r>
    </w:p>
    <w:p>
      <w:r>
        <w:t>Correct Answer: I sincerely apologize for the wait time and frustration you've experienced. I can hear how upsetting this has been, and I want to make sure we resolve your dispute today. Let me make sure I understand your situation correctly so we can get this handled right now without you having to explain again. Could you briefly confirm the dispute you're calling about?</w:t>
      </w:r>
    </w:p>
    <w:p>
      <w:r>
        <w:t>Explanation: This tests the agent's ability to maintain empathy and professionalism with upset customers while using required acknowledgment phrases and organizing communication logically per SOP.</w:t>
      </w:r>
    </w:p>
    <w:p>
      <w:pPr>
        <w:pStyle w:val="Heading1"/>
      </w:pPr>
      <w:r>
        <w:t>4. VALUE - TRUST BUILDING</w:t>
      </w:r>
    </w:p>
    <w:p>
      <w:pPr>
        <w:pStyle w:val="Heading2"/>
      </w:pPr>
      <w:r>
        <w:t>Q1. When a customer expresses concern about bill predictability, what is the correct way to introduce a service benefit according to the SOP?</w:t>
      </w:r>
    </w:p>
    <w:p>
      <w:pPr>
        <w:pStyle w:val="ListBullet"/>
      </w:pPr>
      <w:r>
        <w:t>A. Our company offers automatic alerts that help all customers manage their accounts.</w:t>
      </w:r>
    </w:p>
    <w:p>
      <w:pPr>
        <w:pStyle w:val="ListBullet"/>
      </w:pPr>
      <w:r>
        <w:t>B. Based on what you've shared about wanting bill predictability, this service would help you by sending automatic alerts before you reach your data limit.</w:t>
      </w:r>
    </w:p>
    <w:p>
      <w:pPr>
        <w:pStyle w:val="ListBullet"/>
      </w:pPr>
      <w:r>
        <w:t>C. We have a great feature that sends alerts when you use too much data.</w:t>
      </w:r>
    </w:p>
    <w:p>
      <w:pPr>
        <w:pStyle w:val="ListBullet"/>
      </w:pPr>
      <w:r>
        <w:t>D. This service includes automatic notifications for high usage situations.</w:t>
      </w:r>
    </w:p>
    <w:p>
      <w:r>
        <w:t>Correct Answer: B</w:t>
      </w:r>
    </w:p>
    <w:p>
      <w:r>
        <w:t>Explanation: The SOP requires using prescribed phrases like 'Based on what you've shared' with 'you' language to personalize benefits to customer needs.</w:t>
      </w:r>
    </w:p>
    <w:p>
      <w:pPr>
        <w:pStyle w:val="Heading2"/>
      </w:pPr>
      <w:r>
        <w:t>Q2. Which statement best demonstrates the trust-building technique of focusing on customer benefits rather than company features?</w:t>
      </w:r>
    </w:p>
    <w:p>
      <w:pPr>
        <w:pStyle w:val="ListBullet"/>
      </w:pPr>
      <w:r>
        <w:t>A. Our service provides comprehensive account monitoring tools.</w:t>
      </w:r>
    </w:p>
    <w:p>
      <w:pPr>
        <w:pStyle w:val="ListBullet"/>
      </w:pPr>
      <w:r>
        <w:t>B. The company has invested in advanced alert technology for customers.</w:t>
      </w:r>
    </w:p>
    <w:p>
      <w:pPr>
        <w:pStyle w:val="ListBullet"/>
      </w:pPr>
      <w:r>
        <w:t>C. The benefit to you would be complete control over your spending with no surprise charges.</w:t>
      </w:r>
    </w:p>
    <w:p>
      <w:pPr>
        <w:pStyle w:val="ListBullet"/>
      </w:pPr>
      <w:r>
        <w:t>D. This feature is part of our premium service package offerings.</w:t>
      </w:r>
    </w:p>
    <w:p>
      <w:r>
        <w:t>Correct Answer: C</w:t>
      </w:r>
    </w:p>
    <w:p>
      <w:r>
        <w:t>Explanation: The SOP requires agents to focus on what the customer gains using prescribed phrases like 'The benefit to you would be' rather than company features.</w:t>
      </w:r>
    </w:p>
    <w:p>
      <w:pPr>
        <w:pStyle w:val="Heading2"/>
      </w:pPr>
      <w:r>
        <w:t>Q3. According to the SOP, what must an agent do BEFORE presenting service value to build trust effectively?</w:t>
      </w:r>
    </w:p>
    <w:p>
      <w:pPr>
        <w:pStyle w:val="ListBullet"/>
      </w:pPr>
      <w:r>
        <w:t>A. List all available service features comprehensively.</w:t>
      </w:r>
    </w:p>
    <w:p>
      <w:pPr>
        <w:pStyle w:val="ListBullet"/>
      </w:pPr>
      <w:r>
        <w:t>B. Explain the company's history and credibility.</w:t>
      </w:r>
    </w:p>
    <w:p>
      <w:pPr>
        <w:pStyle w:val="ListBullet"/>
      </w:pPr>
      <w:r>
        <w:t>C. Listen for and acknowledge the customer's specific needs or concerns.</w:t>
      </w:r>
    </w:p>
    <w:p>
      <w:pPr>
        <w:pStyle w:val="ListBullet"/>
      </w:pPr>
      <w:r>
        <w:t>D. Describe the technical specifications of the service.</w:t>
      </w:r>
    </w:p>
    <w:p>
      <w:r>
        <w:t>Correct Answer: C</w:t>
      </w:r>
    </w:p>
    <w:p>
      <w:r>
        <w:t>Explanation: The SOP requires agents to listen for customer needs first, then connect service features to those specific needs using customer-centric language.</w:t>
      </w:r>
    </w:p>
    <w:p>
      <w:pPr>
        <w:pStyle w:val="Heading2"/>
      </w:pPr>
      <w:r>
        <w:t>Q4. A customer says: 'I travel frequently for work and I'm worried about losing important updates while I'm away from my desk.' Using trust-building techniques from the SOP, craft a response that connects a mobile notification feature to this customer's specific need. Your response must demonstrate how to build trust through value communication.</w:t>
      </w:r>
    </w:p>
    <w:p>
      <w:r>
        <w:t>Correct Answer: I completely understand that concern about staying connected while traveling. Based on what you've shared about needing updates on the go, this service would help you by sending real-time notifications directly to your mobile device wherever you are. Here's how this directly addresses your concern about missing important information - you'll receive instant alerts for critical updates, so nothing falls through the cracks while you're away. The benefit to you would be staying fully informed and responsive even when traveling. This means you can expect complete peace of mind knowing you'll never miss an important update, no matter where work takes you.</w:t>
      </w:r>
    </w:p>
    <w:p>
      <w:r>
        <w:t>Explanation: This tests the agent's ability to use prescribed trust-building phrases, you-language, and connect specific service benefits to customer needs per SOP requirements.</w:t>
      </w:r>
    </w:p>
    <w:p>
      <w:pPr>
        <w:pStyle w:val="Heading1"/>
      </w:pPr>
      <w:r>
        <w:t>5. PERSONAL TOUCH - PERSONALIZATION</w:t>
      </w:r>
    </w:p>
    <w:p>
      <w:pPr>
        <w:pStyle w:val="Heading2"/>
      </w:pPr>
      <w:r>
        <w:t>Q1. A customer named Maria mentions she's concerned about a charge on her credit report from 2019 affecting her home loan application. What is the BEST way to respond?</w:t>
      </w:r>
    </w:p>
    <w:p>
      <w:pPr>
        <w:pStyle w:val="ListBullet"/>
      </w:pPr>
      <w:r>
        <w:t>A) Thank you for contacting us, we can help you with credit report issues.</w:t>
      </w:r>
    </w:p>
    <w:p>
      <w:pPr>
        <w:pStyle w:val="ListBullet"/>
      </w:pPr>
      <w:r>
        <w:t>B) Maria, I understand your concern about the 2019 charge impacting your home loan application - let me review your specific situation right away.</w:t>
      </w:r>
    </w:p>
    <w:p>
      <w:pPr>
        <w:pStyle w:val="ListBullet"/>
      </w:pPr>
      <w:r>
        <w:t>C) We handle credit report disputes all the time and can assist you.</w:t>
      </w:r>
    </w:p>
    <w:p>
      <w:pPr>
        <w:pStyle w:val="ListBullet"/>
      </w:pPr>
      <w:r>
        <w:t>D) I see you have a question about a charge, let me pull up the standard process.</w:t>
      </w:r>
    </w:p>
    <w:p>
      <w:r>
        <w:t>Correct Answer: B</w:t>
      </w:r>
    </w:p>
    <w:p>
      <w:r>
        <w:t>Explanation: Agents must use the customer's name and reference specific details shared to create individualized rather than generic interactions.</w:t>
      </w:r>
    </w:p>
    <w:p>
      <w:pPr>
        <w:pStyle w:val="Heading2"/>
      </w:pPr>
      <w:r>
        <w:t>Q2. According to the SOP, how many times should you naturally use the customer's name during a conversation?</w:t>
      </w:r>
    </w:p>
    <w:p>
      <w:pPr>
        <w:pStyle w:val="ListBullet"/>
      </w:pPr>
      <w:r>
        <w:t>A) Once at the beginning only</w:t>
      </w:r>
    </w:p>
    <w:p>
      <w:pPr>
        <w:pStyle w:val="ListBullet"/>
      </w:pPr>
      <w:r>
        <w:t>B) 2-3 times throughout the conversation</w:t>
      </w:r>
    </w:p>
    <w:p>
      <w:pPr>
        <w:pStyle w:val="ListBullet"/>
      </w:pPr>
      <w:r>
        <w:t>C) Every single message</w:t>
      </w:r>
    </w:p>
    <w:p>
      <w:pPr>
        <w:pStyle w:val="ListBullet"/>
      </w:pPr>
      <w:r>
        <w:t>D) Only when closing the conversation</w:t>
      </w:r>
    </w:p>
    <w:p>
      <w:r>
        <w:t>Correct Answer: B</w:t>
      </w:r>
    </w:p>
    <w:p>
      <w:r>
        <w:t>Explanation: Best practice is to use the customer's name naturally 2-3 times, especially when acknowledging concerns or providing solutions.</w:t>
      </w:r>
    </w:p>
    <w:p>
      <w:pPr>
        <w:pStyle w:val="Heading2"/>
      </w:pPr>
      <w:r>
        <w:t>Q3. Before sending any response to a customer, what question should agents ask themselves to ensure personalization?</w:t>
      </w:r>
    </w:p>
    <w:p>
      <w:pPr>
        <w:pStyle w:val="ListBullet"/>
      </w:pPr>
      <w:r>
        <w:t>A) Is this response grammatically correct?</w:t>
      </w:r>
    </w:p>
    <w:p>
      <w:pPr>
        <w:pStyle w:val="ListBullet"/>
      </w:pPr>
      <w:r>
        <w:t>B) Does this follow company policy?</w:t>
      </w:r>
    </w:p>
    <w:p>
      <w:pPr>
        <w:pStyle w:val="ListBullet"/>
      </w:pPr>
      <w:r>
        <w:t>C) Could this message apply to any customer, or is it specific to THIS customer's situation?</w:t>
      </w:r>
    </w:p>
    <w:p>
      <w:pPr>
        <w:pStyle w:val="ListBullet"/>
      </w:pPr>
      <w:r>
        <w:t>D) Is this response long enough?</w:t>
      </w:r>
    </w:p>
    <w:p>
      <w:r>
        <w:t>Correct Answer: C</w:t>
      </w:r>
    </w:p>
    <w:p>
      <w:r>
        <w:t>Explanation: Agents must verify each response is tailored to the specific customer's situation rather than being a generic template that could apply to anyone.</w:t>
      </w:r>
    </w:p>
    <w:p>
      <w:pPr>
        <w:pStyle w:val="Heading2"/>
      </w:pPr>
      <w:r>
        <w:t>Q4. A customer named James contacts you saying: 'I've been working on rebuilding my credit for 6 months after my divorce, but I just got denied for an apartment because of an old medical bill from 2020 that I thought was resolved. I'm supposed to move in 2 weeks and I'm really stressed.' Write your opening response demonstrating proper personalization techniques.</w:t>
      </w:r>
    </w:p>
    <w:p>
      <w:r>
        <w:t>Correct Answer: James, I can hear how stressful this situation is, especially with your move just 2 weeks away. After 6 months of hard work rebuilding your credit post-divorce, it's incredibly frustrating to face this denial because of that 2020 medical bill you believed was resolved. Let me pull up your account right now and investigate this specific medical bill so we can work on a solution before your move-in date. Can you provide me with any details you have about that medical bill?</w:t>
      </w:r>
    </w:p>
    <w:p>
      <w:r>
        <w:t>Explanation: This tests the agent's ability to use the customer's name, reference multiple specific details shared, acknowledge the emotional context, and tailor the response to the unique timeline and situation.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