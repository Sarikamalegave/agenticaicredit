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Training Kit (PTK)</w:t>
      </w:r>
    </w:p>
    <w:p>
      <w:pPr>
        <w:pStyle w:val="Heading1"/>
      </w:pPr>
      <w:r>
        <w:t>1. COMPASSION - EMPATHY AND VALIDATION</w:t>
      </w:r>
    </w:p>
    <w:p>
      <w:pPr>
        <w:pStyle w:val="Heading2"/>
      </w:pPr>
      <w:r>
        <w:t>Training Topic</w:t>
      </w:r>
    </w:p>
    <w:p>
      <w:r>
        <w:t>Empathy and Validation in Customer Interactions</w:t>
      </w:r>
    </w:p>
    <w:p>
      <w:pPr>
        <w:pStyle w:val="Heading2"/>
      </w:pPr>
      <w:r>
        <w:t>Mistake</w:t>
      </w:r>
    </w:p>
    <w:p>
      <w:r>
        <w:t>The agent failed to acknowledge the customer's feelings or respond with compassionate language. They may have provided dismissive responses, used generic language that didn't address specific concerns, minimized customer feelings, or rushed past emotional content without validating the customer's experience.</w:t>
      </w:r>
    </w:p>
    <w:p>
      <w:pPr>
        <w:pStyle w:val="Heading2"/>
      </w:pPr>
      <w:r>
        <w:t>Business Impact</w:t>
      </w:r>
    </w:p>
    <w:p>
      <w:r>
        <w:t>Customer Experience</w:t>
      </w:r>
    </w:p>
    <w:p>
      <w:pPr>
        <w:pStyle w:val="Heading2"/>
      </w:pPr>
      <w:r>
        <w:t>Correct Sop</w:t>
      </w:r>
    </w:p>
    <w:p>
      <w:r>
        <w:t>Agents must acknowledge customer emotions and concerns using empathetic language to validate feelings. This reduces customer frustration and uncertainty by showing genuine understanding of their situation. In chat interactions, agents should use written empathy statements effectively, acknowledge concerns before providing solutions, and validate customer feelings without agreeing to unrealistic expectations.</w:t>
      </w:r>
    </w:p>
    <w:p>
      <w:pPr>
        <w:pStyle w:val="Heading2"/>
      </w:pPr>
      <w:r>
        <w:t>Best Practices</w:t>
      </w:r>
    </w:p>
    <w:p>
      <w:pPr>
        <w:pStyle w:val="ListBullet"/>
      </w:pPr>
      <w:r>
        <w:t>Begin responses by acknowledging the specific emotion or concern the customer has expressed before moving to solutions</w:t>
      </w:r>
    </w:p>
    <w:p>
      <w:pPr>
        <w:pStyle w:val="ListBullet"/>
      </w:pPr>
      <w:r>
        <w:t>Use personalized empathy statements that directly reference the customer's unique situation rather than generic phrases</w:t>
      </w:r>
    </w:p>
    <w:p>
      <w:pPr>
        <w:pStyle w:val="ListBullet"/>
      </w:pPr>
      <w:r>
        <w:t>Pause to validate feelings even when you cannot fulfill the customer's request exactly as they want</w:t>
      </w:r>
    </w:p>
    <w:p>
      <w:pPr>
        <w:pStyle w:val="ListBullet"/>
      </w:pPr>
      <w:r>
        <w:t>Mirror the customer's language when acknowledging their concern to show you are truly listening</w:t>
      </w:r>
    </w:p>
    <w:p>
      <w:pPr>
        <w:pStyle w:val="ListBullet"/>
      </w:pPr>
      <w:r>
        <w:t>Type empathy statements such as 'I understand how frustrating this situation must be for you' or 'I can see why you'd be concerned about this' early in your response</w:t>
      </w:r>
    </w:p>
    <w:p>
      <w:pPr>
        <w:pStyle w:val="Heading2"/>
      </w:pPr>
      <w:r>
        <w:t>Sample Conversation</w:t>
      </w:r>
    </w:p>
    <w:p>
      <w:r>
        <w:t>Customer: I've been waiting 3 days for my order and nobody has given me any updates. This is ridiculous!</w:t>
        <w:br/>
        <w:br/>
        <w:t>Agent: I completely understand how frustrating this must be for you, especially after waiting 3 days without updates. Your concern is absolutely valid, and I would feel the same way in your situation. I'm here to help you get clarity on your order right now. Let me pull up your account and find out exactly what's happening with your delivery.</w:t>
      </w:r>
    </w:p>
    <w:p>
      <w:pPr>
        <w:pStyle w:val="Heading2"/>
      </w:pPr>
      <w:r>
        <w:t>Coaching Tips</w:t>
      </w:r>
    </w:p>
    <w:p>
      <w:r>
        <w:t>Review recent chat transcripts with the agent and highlight missed opportunities where they jumped directly to solutions without acknowledging emotions. Role-play scenarios where customers express frustration, concern, or disappointment, and practice crafting empathy statements that feel genuine and specific. Create a personal reference card of 5-7 empathy phrases the agent feels comfortable using authentically. Emphasize that validation takes only seconds but dramatically improves customer perception. Monitor next 10-15 interactions specifically for empathy statements and provide immediate positive reinforcement when done well.</w:t>
      </w:r>
    </w:p>
    <w:p>
      <w:pPr>
        <w:pStyle w:val="Heading1"/>
      </w:pPr>
      <w:r>
        <w:t>2. ATTENTIVENESS - UNDERSTANDING AND SUMMARIZATION</w:t>
      </w:r>
    </w:p>
    <w:p>
      <w:pPr>
        <w:pStyle w:val="Heading2"/>
      </w:pPr>
      <w:r>
        <w:t>Training Topic</w:t>
      </w:r>
    </w:p>
    <w:p>
      <w:r>
        <w:t>Understanding and Summarization</w:t>
      </w:r>
    </w:p>
    <w:p>
      <w:pPr>
        <w:pStyle w:val="Heading2"/>
      </w:pPr>
      <w:r>
        <w:t>Mistake</w:t>
      </w:r>
    </w:p>
    <w:p>
      <w:r>
        <w:t>Agent failed to demonstrate clear understanding of the customer's issue. This may include: not reading messages completely before responding, failing to summarize key points for confirmation, making assumptions about customer intent, or not addressing all parts of the customer's inquiry.</w:t>
      </w:r>
    </w:p>
    <w:p>
      <w:pPr>
        <w:pStyle w:val="Heading2"/>
      </w:pPr>
      <w:r>
        <w:t>Business Impact</w:t>
      </w:r>
    </w:p>
    <w:p>
      <w:r>
        <w:t>Customer Experience</w:t>
      </w:r>
    </w:p>
    <w:p>
      <w:pPr>
        <w:pStyle w:val="Heading2"/>
      </w:pPr>
      <w:r>
        <w:t>Correct Sop</w:t>
      </w:r>
    </w:p>
    <w:p>
      <w:r>
        <w:t>Agents must demonstrate clear understanding through accurate summarization and appropriate responses. This requires reading customer messages completely, summarizing key points to confirm understanding, asking clarifying questions when needed, avoiding assumptions, and addressing all parts of customer inquiries. In chat, agents should quote specific customer statements, number multiple questions, use bullet points for complex topics, and confirm understanding before moving to solutions.</w:t>
      </w:r>
    </w:p>
    <w:p>
      <w:pPr>
        <w:pStyle w:val="Heading2"/>
      </w:pPr>
      <w:r>
        <w:t>Best Practices</w:t>
      </w:r>
    </w:p>
    <w:p>
      <w:pPr>
        <w:pStyle w:val="ListBullet"/>
      </w:pPr>
      <w:r>
        <w:t>Read the entire customer message before typing any response to ensure full context is captured</w:t>
      </w:r>
    </w:p>
    <w:p>
      <w:pPr>
        <w:pStyle w:val="ListBullet"/>
      </w:pPr>
      <w:r>
        <w:t>Use explicit summarization phrases like 'Let me make sure I understand: you're asking about...' to confirm comprehension</w:t>
      </w:r>
    </w:p>
    <w:p>
      <w:pPr>
        <w:pStyle w:val="ListBullet"/>
      </w:pPr>
      <w:r>
        <w:t>When customers ask multiple questions, number each response (1, 2, 3) to ensure nothing is missed</w:t>
      </w:r>
    </w:p>
    <w:p>
      <w:pPr>
        <w:pStyle w:val="ListBullet"/>
      </w:pPr>
      <w:r>
        <w:t>Quote specific words or phrases from the customer's message when summarizing to show active listening</w:t>
      </w:r>
    </w:p>
    <w:p>
      <w:pPr>
        <w:pStyle w:val="ListBullet"/>
      </w:pPr>
      <w:r>
        <w:t>Ask clarifying questions using phrases like 'Before I respond, can you clarify what you mean by...?' when any part of the inquiry is unclear</w:t>
      </w:r>
    </w:p>
    <w:p>
      <w:pPr>
        <w:pStyle w:val="ListBullet"/>
      </w:pPr>
      <w:r>
        <w:t>Avoid jumping to solutions before confirming you understand the complete issue</w:t>
      </w:r>
    </w:p>
    <w:p>
      <w:pPr>
        <w:pStyle w:val="ListBullet"/>
      </w:pPr>
      <w:r>
        <w:t>Use bullet points when explaining complex information to improve clarity</w:t>
      </w:r>
    </w:p>
    <w:p>
      <w:pPr>
        <w:pStyle w:val="Heading2"/>
      </w:pPr>
      <w:r>
        <w:t>Sample Conversation</w:t>
      </w:r>
    </w:p>
    <w:p>
      <w:r>
        <w:t>Customer: Hi, I ordered a blue sweater last week but received a red one. Also, the size seems off and I was charged twice on my card. Can you help?</w:t>
        <w:br/>
        <w:br/>
        <w:t>Agent: Let me make sure I understand: you're experiencing three issues with your order. To summarize what you've told me: 1) You ordered a blue sweater but received a red one instead, 2) The size of the sweater you received is incorrect, and 3) You were charged twice on your payment card. Is that correct?</w:t>
        <w:br/>
        <w:br/>
        <w:t>Customer: Yes, exactly.</w:t>
        <w:br/>
        <w:br/>
        <w:t>Agent: Thank you for confirming. I want to address each of your concerns: 1) I'll process a replacement for the correct blue sweater in your size, 2) I'll arrange a prepaid return label for the red sweater, and 3) I'll immediately refund the duplicate charge to your card. Let me start with the refund right now.</w:t>
      </w:r>
    </w:p>
    <w:p>
      <w:pPr>
        <w:pStyle w:val="Heading2"/>
      </w:pPr>
      <w:r>
        <w:t>Coaching Tips</w:t>
      </w:r>
    </w:p>
    <w:p>
      <w:r>
        <w:t>Review recent chat transcripts with the agent and identify specific instances where they failed to summarize or missed parts of customer inquiries. Role-play scenarios with multi-part customer questions and have the agent practice using the required phrases ('Let me make sure I understand...'). Emphasize the pause-and-process habit: reading fully before typing. Provide positive reinforcement when the agent successfully uses numbering or bullet points. Set a specific goal: in the next 10 chats, use explicit summarization in at least 8 of them. Monitor follow-up interactions to ensure the behavior becomes consistent.</w:t>
      </w:r>
    </w:p>
    <w:p>
      <w:pPr>
        <w:pStyle w:val="Heading1"/>
      </w:pPr>
      <w:r>
        <w:t>3. PROFESSIONALISM - TONE AND COURTESY</w:t>
      </w:r>
    </w:p>
    <w:p>
      <w:pPr>
        <w:pStyle w:val="Heading2"/>
      </w:pPr>
      <w:r>
        <w:t>Training Topic</w:t>
      </w:r>
    </w:p>
    <w:p>
      <w:r>
        <w:t>Professionalism: Tone and Courtesy</w:t>
      </w:r>
    </w:p>
    <w:p>
      <w:pPr>
        <w:pStyle w:val="Heading2"/>
      </w:pPr>
      <w:r>
        <w:t>Mistake</w:t>
      </w:r>
    </w:p>
    <w:p>
      <w:r>
        <w:t>Agent failed to maintain professional, courteous communication standards during the customer interaction. This may have included using an impatient or rushed tone, failing to acknowledge customer emotions, providing disorganized responses, showing frustration, using dismissive language, or lacking empathy when addressing customer concerns.</w:t>
      </w:r>
    </w:p>
    <w:p>
      <w:pPr>
        <w:pStyle w:val="Heading2"/>
      </w:pPr>
      <w:r>
        <w:t>Business Impact</w:t>
      </w:r>
    </w:p>
    <w:p>
      <w:r>
        <w:t>Customer Experience</w:t>
      </w:r>
    </w:p>
    <w:p>
      <w:pPr>
        <w:pStyle w:val="Heading2"/>
      </w:pPr>
      <w:r>
        <w:t>Correct Sop</w:t>
      </w:r>
    </w:p>
    <w:p>
      <w:r>
        <w:t>Agents must maintain a professional, courteous tone throughout all customer interactions. This includes opening with a warm greeting, actively listening without interrupting, acknowledging customer concerns with empathetic language, maintaining patience with upset or confused customers, using clear and organized responses, and closing with helpful language. Agents must use respectful, friendly communication free of slang, dismissive language, or argumentative responses.</w:t>
      </w:r>
    </w:p>
    <w:p>
      <w:pPr>
        <w:pStyle w:val="Heading2"/>
      </w:pPr>
      <w:r>
        <w:t>Best Practices</w:t>
      </w:r>
    </w:p>
    <w:p>
      <w:pPr>
        <w:pStyle w:val="ListBullet"/>
      </w:pPr>
      <w:r>
        <w:t>Begin every call with the approved greeting: 'Thank you for calling. I'd be happy to help you today' to set a positive tone</w:t>
      </w:r>
    </w:p>
    <w:p>
      <w:pPr>
        <w:pStyle w:val="ListBullet"/>
      </w:pPr>
      <w:r>
        <w:t>Practice active listening by allowing customers to finish speaking before responding, then acknowledge their concern with phrases like 'I understand your concern, and I'm here to assist you'</w:t>
      </w:r>
    </w:p>
    <w:p>
      <w:pPr>
        <w:pStyle w:val="ListBullet"/>
      </w:pPr>
      <w:r>
        <w:t>When customers are upset or confused, demonstrate empathy by acknowledging their emotions before problem-solving</w:t>
      </w:r>
    </w:p>
    <w:p>
      <w:pPr>
        <w:pStyle w:val="ListBullet"/>
      </w:pPr>
      <w:r>
        <w:t>Organize your responses logically: acknowledge the issue, explain what you'll do, provide the solution, and confirm understanding</w:t>
      </w:r>
    </w:p>
    <w:p>
      <w:pPr>
        <w:pStyle w:val="ListBullet"/>
      </w:pPr>
      <w:r>
        <w:t>Maintain consistent tone throughout the call, avoiding any shifts to impatience or frustration even during challenging interactions</w:t>
      </w:r>
    </w:p>
    <w:p>
      <w:pPr>
        <w:pStyle w:val="ListBullet"/>
      </w:pPr>
      <w:r>
        <w:t>Use confirmation phrases like 'Let me make sure I understand your situation correctly' to show engagement and prevent misunderstandings</w:t>
      </w:r>
    </w:p>
    <w:p>
      <w:pPr>
        <w:pStyle w:val="ListBullet"/>
      </w:pPr>
      <w:r>
        <w:t>Replace any dismissive language with supportive alternatives - instead of 'That's wrong,' say 'Let me help clarify that for you'</w:t>
      </w:r>
    </w:p>
    <w:p>
      <w:pPr>
        <w:pStyle w:val="Heading2"/>
      </w:pPr>
      <w:r>
        <w:t>Sample Conversation</w:t>
      </w:r>
    </w:p>
    <w:p>
      <w:r>
        <w:t>Customer: I've been on hold for 20 minutes and I'm really frustrated. Nobody seems to know how to help me with this billing error.</w:t>
        <w:br/>
        <w:br/>
        <w:t>Agent: Thank you for calling, and I sincerely apologize for the wait time you experienced. I can hear that this has been frustrating for you, and I'm here to help resolve this billing issue today.</w:t>
        <w:br/>
        <w:br/>
        <w:t>Customer: Finally! I've been charged twice for the same service.</w:t>
        <w:br/>
        <w:br/>
        <w:t>Agent: I understand your concern, and I'm here to assist you. Let me make sure I understand your situation correctly - you're seeing duplicate charges for the same service on your account, is that right?</w:t>
        <w:br/>
        <w:br/>
        <w:t>Customer: Yes, exactly.</w:t>
        <w:br/>
        <w:br/>
        <w:t>Agent: Thank you for confirming. I appreciate your patience while I review your account to locate these charges and get this resolved for you right away.</w:t>
        <w:br/>
        <w:br/>
        <w:t>[Agent reviews account]</w:t>
        <w:br/>
        <w:br/>
        <w:t>Agent: I can see the duplicate charge you mentioned. I'm going to process a refund for that second charge immediately, and you should see it back in your account within 3-5 business days. Is there anything else I can help clarify about your billing today?</w:t>
      </w:r>
    </w:p>
    <w:p>
      <w:pPr>
        <w:pStyle w:val="Heading2"/>
      </w:pPr>
      <w:r>
        <w:t>Coaching Tips</w:t>
      </w:r>
    </w:p>
    <w:p>
      <w:r>
        <w:t>Conduct a one-on-one coaching session to review the specific call where tone and courtesy failed. Play back key moments and have the agent identify where their tone shifted or empathy was lacking. Practice active listening techniques through role-play exercises, specifically scenarios with frustrated or confused customers. Have the agent practice using the required empathetic phrases until they become natural. Provide real-time feedback during call monitoring focused specifically on tone consistency and courtesy markers. Set measurable goals such as using at least two empathetic acknowledgment phrases per call and maintaining patient tone even when repeating information. Schedule follow-up role-play sessions with increasingly difficult customer scenarios to build confidence and reinforce professional communication standards.</w:t>
      </w:r>
    </w:p>
    <w:p>
      <w:pPr>
        <w:pStyle w:val="Heading1"/>
      </w:pPr>
      <w:r>
        <w:t>4. VALUE - TRUST BUILDING</w:t>
      </w:r>
    </w:p>
    <w:p>
      <w:pPr>
        <w:pStyle w:val="Heading2"/>
      </w:pPr>
      <w:r>
        <w:t>Training Topic</w:t>
      </w:r>
    </w:p>
    <w:p>
      <w:r>
        <w:t>VALUE - Trust Building</w:t>
      </w:r>
    </w:p>
    <w:p>
      <w:pPr>
        <w:pStyle w:val="Heading2"/>
      </w:pPr>
      <w:r>
        <w:t>Mistake</w:t>
      </w:r>
    </w:p>
    <w:p>
      <w:r>
        <w:t>Agent failed to effectively connect service benefits to customer needs or build trust through value communication. Agent may have listed features without personalizing benefits, used company-centric language, or missed opportunities to demonstrate how the service addresses the customer's specific situation.</w:t>
      </w:r>
    </w:p>
    <w:p>
      <w:pPr>
        <w:pStyle w:val="Heading2"/>
      </w:pPr>
      <w:r>
        <w:t>Business Impact</w:t>
      </w:r>
    </w:p>
    <w:p>
      <w:r>
        <w:t>Customer Experience</w:t>
      </w:r>
    </w:p>
    <w:p>
      <w:pPr>
        <w:pStyle w:val="Heading2"/>
      </w:pPr>
      <w:r>
        <w:t>Correct Sop</w:t>
      </w:r>
    </w:p>
    <w:p>
      <w:r>
        <w:t>Agents must connect service features to specific customer needs using confident, customer-centric language. Focus on benefits rather than features, personalize value propositions using 'you' language, and demonstrate how the service directly addresses customer concerns. Use prescribed phrases like 'Based on what you've shared, this service would help you by...' and 'Here's how this directly addresses your concern about...' to build credibility and trust.</w:t>
      </w:r>
    </w:p>
    <w:p>
      <w:pPr>
        <w:pStyle w:val="Heading2"/>
      </w:pPr>
      <w:r>
        <w:t>Best Practices</w:t>
      </w:r>
    </w:p>
    <w:p>
      <w:pPr>
        <w:pStyle w:val="ListBullet"/>
      </w:pPr>
      <w:r>
        <w:t>Always listen for and acknowledge the customer's specific needs or concerns before presenting value</w:t>
      </w:r>
    </w:p>
    <w:p>
      <w:pPr>
        <w:pStyle w:val="ListBullet"/>
      </w:pPr>
      <w:r>
        <w:t>Use 'you' language consistently to personalize every benefit statement</w:t>
      </w:r>
    </w:p>
    <w:p>
      <w:pPr>
        <w:pStyle w:val="ListBullet"/>
      </w:pPr>
      <w:r>
        <w:t>Connect each service feature to a tangible customer outcome or benefit</w:t>
      </w:r>
    </w:p>
    <w:p>
      <w:pPr>
        <w:pStyle w:val="ListBullet"/>
      </w:pPr>
      <w:r>
        <w:t>Start value statements with prescribed phrases that demonstrate active listening</w:t>
      </w:r>
    </w:p>
    <w:p>
      <w:pPr>
        <w:pStyle w:val="ListBullet"/>
      </w:pPr>
      <w:r>
        <w:t>Provide specific examples that relate to the customer's situation</w:t>
      </w:r>
    </w:p>
    <w:p>
      <w:pPr>
        <w:pStyle w:val="ListBullet"/>
      </w:pPr>
      <w:r>
        <w:t>Focus communication on what the customer gains, not what the company offers</w:t>
      </w:r>
    </w:p>
    <w:p>
      <w:pPr>
        <w:pStyle w:val="ListBullet"/>
      </w:pPr>
      <w:r>
        <w:t>Build credibility by explaining the 'why' behind how features solve their problem</w:t>
      </w:r>
    </w:p>
    <w:p>
      <w:pPr>
        <w:pStyle w:val="Heading2"/>
      </w:pPr>
      <w:r>
        <w:t>Sample Conversation</w:t>
      </w:r>
    </w:p>
    <w:p>
      <w:r>
        <w:t>Customer: I'm concerned about unexpected charges on my bill.</w:t>
        <w:br/>
        <w:br/>
        <w:t>Agent: I completely understand that concern. Based on what you've shared about wanting bill predictability, this service would help you by sending automatic alerts before you reach your data limit. Here's how this directly addresses your concern about unexpected charges - you'll receive a text when you hit 75% and 90% usage, so you can adjust before overage fees occur. The benefit to you would be complete control over your spending. This means you can expect no surprise charges and the peace of mind that comes with knowing exactly where you stand each month. Does having that advance notice sound helpful for your situation?</w:t>
      </w:r>
    </w:p>
    <w:p>
      <w:pPr>
        <w:pStyle w:val="Heading2"/>
      </w:pPr>
      <w:r>
        <w:t>Coaching Tips</w:t>
      </w:r>
    </w:p>
    <w:p>
      <w:r>
        <w:t>Review recent chat transcripts with the agent and identify missed opportunities to personalize value statements. Role-play scenarios where the agent practices converting feature statements into benefit statements using the required phrases. Have the agent rewrite 3-5 of their actual responses to include 'you' language and prescribed value-building phrases. Coach them to pause after the customer shares information and ask themselves 'How does this service solve THEIR specific problem?' before typing. Provide positive reinforcement when they successfully demonstrate knowledge and connect benefits to needs. Set a goal for the agent to use at least one prescribed trust-building phrase in every customer interaction this week.</w:t>
      </w:r>
    </w:p>
    <w:p>
      <w:pPr>
        <w:pStyle w:val="Heading1"/>
      </w:pPr>
      <w:r>
        <w:t>5. PERSONAL TOUCH - PERSONALIZATION</w:t>
      </w:r>
    </w:p>
    <w:p>
      <w:pPr>
        <w:pStyle w:val="Heading2"/>
      </w:pPr>
      <w:r>
        <w:t>Training Topic</w:t>
      </w:r>
    </w:p>
    <w:p>
      <w:r>
        <w:t>Personal Touch - Personalization</w:t>
      </w:r>
    </w:p>
    <w:p>
      <w:pPr>
        <w:pStyle w:val="Heading2"/>
      </w:pPr>
      <w:r>
        <w:t>Mistake</w:t>
      </w:r>
    </w:p>
    <w:p>
      <w:r>
        <w:t>Agent failed to add genuine personalization to the interaction, likely using generic or template responses that didn't reference the customer's specific situation, name, or details shared during the conversation.</w:t>
      </w:r>
    </w:p>
    <w:p>
      <w:pPr>
        <w:pStyle w:val="Heading2"/>
      </w:pPr>
      <w:r>
        <w:t>Business Impact</w:t>
      </w:r>
    </w:p>
    <w:p>
      <w:r>
        <w:t>Customer Experience</w:t>
      </w:r>
    </w:p>
    <w:p>
      <w:pPr>
        <w:pStyle w:val="Heading2"/>
      </w:pPr>
      <w:r>
        <w:t>Correct Sop</w:t>
      </w:r>
    </w:p>
    <w:p>
      <w:r>
        <w:t>Agents must create individualized interactions by using the customer's name appropriately, referencing specific details the customer has shared, tailoring responses to their unique situation, and avoiding copy-paste generic responses. Every response should show genuine interest in helping that specific customer.</w:t>
      </w:r>
    </w:p>
    <w:p>
      <w:pPr>
        <w:pStyle w:val="Heading2"/>
      </w:pPr>
      <w:r>
        <w:t>Best Practices</w:t>
      </w:r>
    </w:p>
    <w:p>
      <w:pPr>
        <w:pStyle w:val="ListBullet"/>
      </w:pPr>
      <w:r>
        <w:t>Use the customer's name naturally 2-3 times during the conversation, especially when acknowledging their concern or providing a solution</w:t>
      </w:r>
    </w:p>
    <w:p>
      <w:pPr>
        <w:pStyle w:val="ListBullet"/>
      </w:pPr>
      <w:r>
        <w:t>Listen for and note specific details the customer shares (their situation, concerns, preferences) and reference these details back in your responses</w:t>
      </w:r>
    </w:p>
    <w:p>
      <w:pPr>
        <w:pStyle w:val="ListBullet"/>
      </w:pPr>
      <w:r>
        <w:t>Before sending any response, ask yourself: 'Could this message apply to any customer, or is it specific to THIS customer's situation?'</w:t>
      </w:r>
    </w:p>
    <w:p>
      <w:pPr>
        <w:pStyle w:val="ListBullet"/>
      </w:pPr>
      <w:r>
        <w:t>Avoid using pre-written templates verbatim; instead, customize each response by inserting the customer's specific details and concerns</w:t>
      </w:r>
    </w:p>
    <w:p>
      <w:pPr>
        <w:pStyle w:val="ListBullet"/>
      </w:pPr>
      <w:r>
        <w:t>Start solutions with phrases like 'Based on what you've shared about...' or 'Given your specific situation with...' to demonstrate active listening</w:t>
      </w:r>
    </w:p>
    <w:p>
      <w:pPr>
        <w:pStyle w:val="ListBullet"/>
      </w:pPr>
      <w:r>
        <w:t>Adapt your tone and communication style to match the customer's energy and preferences shown in the chat</w:t>
      </w:r>
    </w:p>
    <w:p>
      <w:pPr>
        <w:pStyle w:val="Heading2"/>
      </w:pPr>
      <w:r>
        <w:t>Sample Conversation</w:t>
      </w:r>
    </w:p>
    <w:p>
      <w:r>
        <w:t>Customer: I'm frustrated because I ordered a birthday gift for my daughter and it still hasn't arrived. Her party is this Saturday.</w:t>
        <w:br/>
        <w:br/>
        <w:t>Agent (Correct): Hi Sarah, I completely understand your concern about your daughter's birthday gift not arriving yet. Let me look into this right away since Saturday is coming up quickly. Can you share the order number so I can check the exact status?</w:t>
        <w:br/>
        <w:br/>
        <w:t>Customer: It's order #12345. I really need it by Saturday.</w:t>
        <w:br/>
        <w:br/>
        <w:t>Agent (Correct): Thank you, Sarah. I've pulled up order #12345 for the birthday gift. I can see it's currently in transit. Given that your daughter's party is this Saturday, let me check if we can expedite the delivery or explore alternative options to make sure you have something special for her celebration. One moment please.</w:t>
        <w:br/>
        <w:br/>
        <w:t>[Agent checks system]</w:t>
        <w:br/>
        <w:br/>
        <w:t>Agent (Correct): Sarah, good news - I can confirm your order will arrive Friday, one day before the party. I've also added Saturday delivery as a backup option at no charge, just to give you peace of mind for your daughter's special day. You'll receive tracking updates via text. Is there anything else I can help you with for the party?</w:t>
      </w:r>
    </w:p>
    <w:p>
      <w:pPr>
        <w:pStyle w:val="Heading2"/>
      </w:pPr>
      <w:r>
        <w:t>Coaching Tips</w:t>
      </w:r>
    </w:p>
    <w:p>
      <w:r>
        <w:t>Review 3-5 recent chats with this agent and highlight missed personalization opportunities - show them where they could have used the customer's name or referenced specific details. Practice live role-play scenarios where the agent must demonstrate personalization techniques, then provide immediate feedback. Create a personalization checklist for the agent to reference: 'Did I use their name? Did I reference their specific situation? Is this response unique to THIS customer?' Monitor their next 10 chats specifically for personalization improvements and provide positive reinforcement when you see progress. Consider pairing them with a high-performing agent known for strong personalization skills for peer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